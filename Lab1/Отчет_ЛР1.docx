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Лабораторная работа №1</w:t>
      </w:r>
    </w:p>
    <w:p>
      <w:pPr>
        <w:ind w:firstLine="0"/>
        <w:jc w:val="center"/>
      </w:pPr>
      <w:r>
        <w:rPr>
          <w:b/>
        </w:rPr>
        <w:t>«Методы решения систем линейных алгебраических уравнений»</w:t>
      </w:r>
    </w:p>
    <w:p>
      <w:pPr>
        <w:spacing w:after="240"/>
        <w:ind w:firstLine="0"/>
        <w:jc w:val="center"/>
      </w:pPr>
      <w:r>
        <w:rPr/>
        <w:t>Вариант 2</w:t>
      </w:r>
    </w:p>
    <w:p>
      <w:pPr>
        <w:pStyle w:val="Heading1"/>
      </w:pPr>
      <w:r>
        <w:t>1 Постановка задачи</w:t>
      </w:r>
    </w:p>
    <w:p>
      <w:pPr>
        <w:keepNext/>
      </w:pPr>
      <w:r>
        <w:rPr/>
        <w:t>Дана система линейных алгебраических уравнений третьего порядка (вариант 2):</w:t>
      </w:r>
    </w:p>
    <w:p>
      <w:pPr>
        <w:spacing w:line="240" w:lineRule="auto" w:before="80" w:after="80"/>
        <w:ind w:firstLine="0"/>
        <w:jc w:val="center"/>
      </w:pPr>
      <m:oMathPara>
        <m:oMath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1,7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2,8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1,9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=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0,7;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2,1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3,4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1,8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=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1,1;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4,2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−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1,7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1,3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=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2,8.</m:t>
                    </m:r>
                  </m:e>
                </m:mr>
              </m:m>
            </m:e>
          </m:d>
        </m:oMath>
      </m:oMathPara>
    </w:p>
    <w:p>
      <w:pPr>
        <w:keepNext/>
      </w:pPr>
      <w:r>
        <w:rPr/>
        <w:t>Требуется:</w:t>
      </w:r>
    </w:p>
    <w:p>
      <w:r>
        <w:rPr/>
        <w:t>1) решить систему методом Гаусса с выбором главного элемента, при этом программа не должна аварийно завершаться в случае деления на ноль;</w:t>
      </w:r>
    </w:p>
    <w:p>
      <w:r>
        <w:rPr/>
        <w:t xml:space="preserve">2) решить систему методом Зейделя с точностью </w:t>
      </w:r>
      <w:r>
        <w:rPr>
          <w:i/>
        </w:rPr>
        <w:t>ε</w:t>
      </w:r>
      <w:r>
        <w:rPr/>
        <w:t xml:space="preserve"> = 10</w:t>
      </w:r>
      <w:r>
        <w:rPr>
          <w:vertAlign w:val="superscript"/>
        </w:rPr>
        <w:t>−5</w:t>
      </w:r>
      <w:r>
        <w:rPr/>
        <w:t>, предварительно приведя ее к виду, удобному для итераций; для хранения неизвестных использовать один одномерный массив; проверять условие сходимости метода, вычисляя нормы матрицы, подчиненные октаэдрической и кубической нормам вектора.</w:t>
      </w:r>
    </w:p>
    <w:p>
      <w:pPr>
        <w:keepNext/>
      </w:pPr>
      <w:r>
        <w:rPr/>
        <w:t>Перед решением нужно убедиться, что решение существует и единственно. Для этого вычислим определитель матрицы системы по правилу треугольников:</w:t>
      </w:r>
    </w:p>
    <w:p>
      <w:pPr>
        <w:keepNext/>
        <w:ind w:firstLine="0"/>
        <w:jc w:val="center"/>
      </w:pPr>
      <w:r>
        <w:rPr/>
        <w:t xml:space="preserve">det </w:t>
      </w:r>
      <w:r>
        <w:rPr>
          <w:i/>
        </w:rPr>
        <w:t>A</w:t>
      </w:r>
      <w:r>
        <w:rPr/>
        <w:t xml:space="preserve"> = 1,7·3,4·1,3 + 2,8·1,8·4,2 + 1,9·2,1·(−1,7) −</w:t>
      </w:r>
    </w:p>
    <w:p>
      <w:pPr>
        <w:keepNext/>
        <w:ind w:firstLine="0"/>
        <w:jc w:val="center"/>
      </w:pPr>
      <w:r>
        <w:rPr/>
        <w:t>− 1,9·3,4·4,2 − 1,7·1,8·(−1,7) − 2,8·2,1·1,3 =</w:t>
      </w:r>
    </w:p>
    <w:p>
      <w:pPr>
        <w:ind w:firstLine="0"/>
        <w:jc w:val="center"/>
      </w:pPr>
      <w:r>
        <w:rPr/>
        <w:t>= 7,514 + 21,168 − 6,783 − 27,132 + 5,202 − 7,644 = −7,675.</w:t>
      </w:r>
    </w:p>
    <w:p>
      <w:r>
        <w:rPr/>
        <w:t xml:space="preserve">Так как det </w:t>
      </w:r>
      <w:r>
        <w:rPr>
          <w:i/>
        </w:rPr>
        <w:t>A</w:t>
      </w:r>
      <w:r>
        <w:rPr/>
        <w:t xml:space="preserve"> ≠ 0, система имеет единственное решение.</w:t>
      </w:r>
    </w:p>
    <w:p>
      <w:r>
        <w:rPr/>
        <w:t>Для итерационного метода должно выполняться достаточное условие сходимости ‖</w:t>
      </w:r>
      <w:r>
        <w:rPr>
          <w:i/>
        </w:rPr>
        <w:t>C</w:t>
      </w:r>
      <w:r>
        <w:rPr/>
        <w:t xml:space="preserve">‖ &lt; 1. Если выразить из каждого уравнения исходной системы неизвестное с тем же номером, то получится матрица </w:t>
      </w:r>
      <w:r>
        <w:rPr>
          <w:i/>
        </w:rPr>
        <w:t>C</w:t>
      </w:r>
      <w:r>
        <w:rPr/>
        <w:t xml:space="preserve"> с нормами ‖</w:t>
      </w:r>
      <w:r>
        <w:rPr>
          <w:i/>
        </w:rPr>
        <w:t>C</w:t>
      </w:r>
      <w:r>
        <w:rPr/>
        <w:t>‖</w:t>
      </w:r>
      <w:r>
        <w:rPr>
          <w:vertAlign w:val="subscript"/>
        </w:rPr>
        <w:t>1</w:t>
      </w:r>
      <w:r>
        <w:rPr/>
        <w:t xml:space="preserve"> ≈ 3,85 и ‖</w:t>
      </w:r>
      <w:r>
        <w:rPr>
          <w:i/>
        </w:rPr>
        <w:t>C</w:t>
      </w:r>
      <w:r>
        <w:rPr/>
        <w:t>‖</w:t>
      </w:r>
      <w:r>
        <w:rPr>
          <w:vertAlign w:val="subscript"/>
        </w:rPr>
        <w:t>∞</w:t>
      </w:r>
      <w:r>
        <w:rPr/>
        <w:t xml:space="preserve"> ≈ 4,54 (см. п. 4.3), то есть условие не выполняется: в исходной системе нет диагонального преобладания. Поэтому перед применением метода Зейделя систему нужно преобразовать (п. 3).</w:t>
      </w:r>
    </w:p>
    <w:p>
      <w:pPr>
        <w:pStyle w:val="Heading1"/>
      </w:pPr>
      <w:r>
        <w:t>2 Краткое описание методов</w:t>
      </w:r>
    </w:p>
    <w:p>
      <w:pPr>
        <w:pStyle w:val="Heading2"/>
      </w:pPr>
      <w:r>
        <w:t>2.1 Метод Гаусса с выбором главного элемента</w:t>
      </w:r>
    </w:p>
    <w:p>
      <w:r>
        <w:rPr/>
        <w:t>Метод относится к точным (прямым) методам: решение получается за конечное число действий. Алгоритм метода:</w:t>
      </w:r>
    </w:p>
    <w:p>
      <w:r>
        <w:rPr/>
        <w:t xml:space="preserve">1) среди коэффициентов оставшихся строк и столбцов матрицы системы выбирается наибольший по модулю элемент </w:t>
      </w:r>
      <w:r>
        <w:rPr>
          <w:i/>
        </w:rPr>
        <w:t>a</w:t>
      </w:r>
      <w:r>
        <w:rPr>
          <w:i/>
          <w:vertAlign w:val="subscript"/>
        </w:rPr>
        <w:t>pq</w:t>
      </w:r>
      <w:r>
        <w:rPr/>
        <w:t xml:space="preserve"> – главный элемент, строка </w:t>
      </w:r>
      <w:r>
        <w:rPr>
          <w:i/>
        </w:rPr>
        <w:t>p</w:t>
      </w:r>
      <w:r>
        <w:rPr/>
        <w:t xml:space="preserve"> называется главной;</w:t>
      </w:r>
    </w:p>
    <w:p>
      <w:pPr>
        <w:keepNext/>
      </w:pPr>
      <w:r>
        <w:rPr/>
        <w:t xml:space="preserve">2) для всех остальных оставшихся строк </w:t>
      </w:r>
      <w:r>
        <w:rPr>
          <w:i/>
        </w:rPr>
        <w:t>i</w:t>
      </w:r>
      <w:r>
        <w:rPr/>
        <w:t xml:space="preserve"> ≠ </w:t>
      </w:r>
      <w:r>
        <w:rPr>
          <w:i/>
        </w:rPr>
        <w:t>p</w:t>
      </w:r>
      <w:r>
        <w:rPr/>
        <w:t xml:space="preserve"> вычисляются множители</w:t>
      </w:r>
    </w:p>
    <w:p>
      <w:pPr>
        <w:spacing w:line="240" w:lineRule="auto" w:before="80" w:after="80"/>
        <w:ind w:firstLine="0"/>
        <w:jc w:val="center"/>
      </w:pPr>
      <m:oMathPara>
        <m:oMath>
          <m:sSub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−</m:t>
          </m:r>
          <m:f>
            <m:num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iq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pq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;</m:t>
          </m:r>
        </m:oMath>
      </m:oMathPara>
    </w:p>
    <w:p>
      <w:r>
        <w:rPr/>
        <w:t xml:space="preserve">3) к каждой </w:t>
      </w:r>
      <w:r>
        <w:rPr>
          <w:i/>
        </w:rPr>
        <w:t>i</w:t>
      </w:r>
      <w:r>
        <w:rPr/>
        <w:t xml:space="preserve">-й строке прибавляется главная строка, умноженная на </w:t>
      </w:r>
      <w:r>
        <w:rPr>
          <w:i/>
        </w:rPr>
        <w:t>m</w:t>
      </w:r>
      <w:r>
        <w:rPr>
          <w:i/>
          <w:vertAlign w:val="subscript"/>
        </w:rPr>
        <w:t>i</w:t>
      </w:r>
      <w:r>
        <w:rPr/>
        <w:t xml:space="preserve">, после этого в </w:t>
      </w:r>
      <w:r>
        <w:rPr>
          <w:i/>
        </w:rPr>
        <w:t>q</w:t>
      </w:r>
      <w:r>
        <w:rPr/>
        <w:t xml:space="preserve">-м столбце все элементы, кроме </w:t>
      </w:r>
      <w:r>
        <w:rPr>
          <w:i/>
        </w:rPr>
        <w:t>a</w:t>
      </w:r>
      <w:r>
        <w:rPr>
          <w:i/>
          <w:vertAlign w:val="subscript"/>
        </w:rPr>
        <w:t>pq</w:t>
      </w:r>
      <w:r>
        <w:rPr/>
        <w:t>, становятся равными нулю;</w:t>
      </w:r>
    </w:p>
    <w:p>
      <w:r>
        <w:rPr/>
        <w:t xml:space="preserve">4) главная строка и </w:t>
      </w:r>
      <w:r>
        <w:rPr>
          <w:i/>
        </w:rPr>
        <w:t>q</w:t>
      </w:r>
      <w:r>
        <w:rPr/>
        <w:t xml:space="preserve">-й столбец отбрасываются, и с оставшейся системой порядка </w:t>
      </w:r>
      <w:r>
        <w:rPr>
          <w:i/>
        </w:rPr>
        <w:t>n</w:t>
      </w:r>
      <w:r>
        <w:rPr/>
        <w:t xml:space="preserve"> − 1 повторяются пункты 1–3, пока не останется одно уравнение (прямой ход);</w:t>
      </w:r>
    </w:p>
    <w:p>
      <w:pPr>
        <w:keepNext/>
      </w:pPr>
      <w:r>
        <w:rPr/>
        <w:t>5) обратный ход: главные строки берутся в обратном порядке, и из каждой находится одно неизвестное:</w:t>
      </w:r>
    </w:p>
    <w:p>
      <w:pPr>
        <w:spacing w:line="240" w:lineRule="auto" w:before="80" w:after="80"/>
        <w:ind w:firstLine="0"/>
        <w:jc w:val="center"/>
      </w:pPr>
      <m:oMathPara>
        <m:oMath>
          <m:sSub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−</m:t>
              </m:r>
              <m:nary>
                <m:naryPr>
                  <m:chr m:val="∑"/>
                  <m:limLoc m:val="undOvr"/>
                  <m:supHide m:val="1"/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≠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q</m:t>
                  </m:r>
                </m:sub>
                <m:sup/>
                <m:e>
                  <m:sSub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pj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j</m:t>
                      </m:r>
                    </m:sub>
                  </m:sSub>
                </m:e>
              </m:nary>
            </m:num>
            <m:den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pq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.</m:t>
          </m:r>
        </m:oMath>
      </m:oMathPara>
    </w:p>
    <w:p>
      <w:r>
        <w:rPr/>
        <w:t>Так как главный элемент наибольший по модулю, все множители по модулю не больше единицы, поэтому ошибки округления растут меньше, чем в обычной схеме Гаусса, где маленький диагональный элемент дает большие множители. Метод требует примерно ⅔</w:t>
      </w:r>
      <w:r>
        <w:rPr>
          <w:i/>
        </w:rPr>
        <w:t>n</w:t>
      </w:r>
      <w:r>
        <w:rPr>
          <w:vertAlign w:val="superscript"/>
        </w:rPr>
        <w:t>3</w:t>
      </w:r>
      <w:r>
        <w:rPr/>
        <w:t xml:space="preserve"> арифметических операций.</w:t>
      </w:r>
    </w:p>
    <w:p>
      <w:r>
        <w:rPr/>
        <w:t xml:space="preserve">Делить приходится только на главный элемент. Если на каком-то шаге главный элемент равен нулю, то, поскольку он наибольший по модулю, равны нулю и все оставшиеся коэффициенты. Значит, det </w:t>
      </w:r>
      <w:r>
        <w:rPr>
          <w:i/>
        </w:rPr>
        <w:t>A</w:t>
      </w:r>
      <w:r>
        <w:rPr/>
        <w:t xml:space="preserve"> = 0 и единственного решения нет, а оставшиеся уравнения имеют вид 0 = </w:t>
      </w:r>
      <w:r>
        <w:rPr>
          <w:i/>
        </w:rPr>
        <w:t>b</w:t>
      </w:r>
      <w:r>
        <w:rPr>
          <w:i/>
          <w:vertAlign w:val="subscript"/>
        </w:rPr>
        <w:t>i</w:t>
      </w:r>
      <w:r>
        <w:rPr/>
        <w:t xml:space="preserve">. Если хотя бы одно </w:t>
      </w:r>
      <w:r>
        <w:rPr>
          <w:i/>
        </w:rPr>
        <w:t>b</w:t>
      </w:r>
      <w:r>
        <w:rPr>
          <w:i/>
          <w:vertAlign w:val="subscript"/>
        </w:rPr>
        <w:t>i</w:t>
      </w:r>
      <w:r>
        <w:rPr/>
        <w:t xml:space="preserve"> ≠ 0, система несовместна (решений нет). Если все </w:t>
      </w:r>
      <w:r>
        <w:rPr>
          <w:i/>
        </w:rPr>
        <w:t>b</w:t>
      </w:r>
      <w:r>
        <w:rPr>
          <w:i/>
          <w:vertAlign w:val="subscript"/>
        </w:rPr>
        <w:t>i</w:t>
      </w:r>
      <w:r>
        <w:rPr/>
        <w:t xml:space="preserve"> = 0, система имеет бесконечно много решений: неизвестные, которые не стали главными, свободные, и, приравняв их нулю, обратным ходом можно найти одно из решений. Именно так и работает программа. В C# деление вещественного числа на ноль не вызывает исключения, а дает бесконечность или NaN, поэтому в программе главный элемент явно сравнивается с малым числом 10</w:t>
      </w:r>
      <w:r>
        <w:rPr>
          <w:vertAlign w:val="superscript"/>
        </w:rPr>
        <w:t>−10</w:t>
      </w:r>
      <w:r>
        <w:rPr/>
        <w:t>.</w:t>
      </w:r>
    </w:p>
    <w:p>
      <w:pPr>
        <w:pStyle w:val="Heading2"/>
      </w:pPr>
      <w:r>
        <w:t>2.2 Метод Зейделя</w:t>
      </w:r>
    </w:p>
    <w:p>
      <w:pPr>
        <w:keepNext/>
      </w:pPr>
      <w:r>
        <w:rPr/>
        <w:t xml:space="preserve">Система </w:t>
      </w:r>
      <w:r>
        <w:rPr>
          <w:i/>
        </w:rPr>
        <w:t>Ax</w:t>
      </w:r>
      <w:r>
        <w:rPr/>
        <w:t xml:space="preserve"> = </w:t>
      </w:r>
      <w:r>
        <w:rPr>
          <w:i/>
        </w:rPr>
        <w:t>b</w:t>
      </w:r>
      <w:r>
        <w:rPr/>
        <w:t xml:space="preserve"> приводится к виду </w:t>
      </w:r>
      <w:r>
        <w:rPr>
          <w:i/>
        </w:rPr>
        <w:t>x</w:t>
      </w:r>
      <w:r>
        <w:rPr/>
        <w:t xml:space="preserve"> = </w:t>
      </w:r>
      <w:r>
        <w:rPr>
          <w:i/>
        </w:rPr>
        <w:t>Cx</w:t>
      </w:r>
      <w:r>
        <w:rPr/>
        <w:t xml:space="preserve"> + </w:t>
      </w:r>
      <w:r>
        <w:rPr>
          <w:i/>
        </w:rPr>
        <w:t>d</w:t>
      </w:r>
      <w:r>
        <w:rPr/>
        <w:t xml:space="preserve">: из </w:t>
      </w:r>
      <w:r>
        <w:rPr>
          <w:i/>
        </w:rPr>
        <w:t>i</w:t>
      </w:r>
      <w:r>
        <w:rPr/>
        <w:t xml:space="preserve">-го уравнения выражается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/>
        <w:t>:</w:t>
      </w:r>
    </w:p>
    <w:p>
      <w:pPr>
        <w:spacing w:line="240" w:lineRule="auto" w:before="80" w:after="80"/>
        <w:ind w:firstLine="0"/>
        <w:jc w:val="center"/>
      </w:pPr>
      <m:oMathPara>
        <m:oMath>
          <m:sSub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</m:t>
          </m:r>
          <m:f>
            <m:num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ii</m:t>
                  </m:r>
                </m:sub>
              </m:sSub>
            </m:den>
          </m:f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−</m:t>
              </m:r>
              <m:nary>
                <m:naryPr>
                  <m:chr m:val="∑"/>
                  <m:limLoc m:val="undOvr"/>
                  <m:supHide m:val="1"/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≠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i</m:t>
                  </m:r>
                </m:sub>
                <m:sup/>
                <m:e>
                  <m:sSub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ij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j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,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 </m:t>
          </m:r>
          <m:r>
            <w:rPr>
              <w:rFonts w:ascii="Cambria Math" w:hAnsi="Cambria Math"/>
              <w:sz w:val="28"/>
              <w:szCs w:val="28"/>
            </w:rPr>
            <m:t xml:space="preserve"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1, 2, …, </m:t>
          </m:r>
          <m:r>
            <w:rPr>
              <w:rFonts w:ascii="Cambria Math" w:hAnsi="Cambria Math"/>
              <w:sz w:val="28"/>
              <w:szCs w:val="28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,</m:t>
          </m:r>
        </m:oMath>
      </m:oMathPara>
    </w:p>
    <w:p>
      <w:r>
        <w:rPr/>
        <w:t xml:space="preserve">то есть </w:t>
      </w:r>
      <w:r>
        <w:rPr>
          <w:i/>
        </w:rPr>
        <w:t>c</w:t>
      </w:r>
      <w:r>
        <w:rPr>
          <w:i/>
          <w:vertAlign w:val="subscript"/>
        </w:rPr>
        <w:t>ij</w:t>
      </w:r>
      <w:r>
        <w:rPr/>
        <w:t xml:space="preserve"> = −</w:t>
      </w:r>
      <w:r>
        <w:rPr>
          <w:i/>
        </w:rPr>
        <w:t>a</w:t>
      </w:r>
      <w:r>
        <w:rPr>
          <w:i/>
          <w:vertAlign w:val="subscript"/>
        </w:rPr>
        <w:t>ij</w:t>
      </w:r>
      <w:r>
        <w:rPr/>
        <w:t>/</w:t>
      </w:r>
      <w:r>
        <w:rPr>
          <w:i/>
        </w:rPr>
        <w:t>a</w:t>
      </w:r>
      <w:r>
        <w:rPr>
          <w:i/>
          <w:vertAlign w:val="subscript"/>
        </w:rPr>
        <w:t>ii</w:t>
      </w:r>
      <w:r>
        <w:rPr/>
        <w:t xml:space="preserve"> при </w:t>
      </w:r>
      <w:r>
        <w:rPr>
          <w:i/>
        </w:rPr>
        <w:t>j</w:t>
      </w:r>
      <w:r>
        <w:rPr/>
        <w:t xml:space="preserve"> ≠ </w:t>
      </w:r>
      <w:r>
        <w:rPr>
          <w:i/>
        </w:rPr>
        <w:t>i</w:t>
      </w:r>
      <w:r>
        <w:rPr/>
        <w:t xml:space="preserve">, </w:t>
      </w:r>
      <w:r>
        <w:rPr>
          <w:i/>
        </w:rPr>
        <w:t>c</w:t>
      </w:r>
      <w:r>
        <w:rPr>
          <w:i/>
          <w:vertAlign w:val="subscript"/>
        </w:rPr>
        <w:t>ii</w:t>
      </w:r>
      <w:r>
        <w:rPr/>
        <w:t xml:space="preserve"> = 0, </w:t>
      </w:r>
      <w:r>
        <w:rPr>
          <w:i/>
        </w:rPr>
        <w:t>d</w:t>
      </w:r>
      <w:r>
        <w:rPr>
          <w:i/>
          <w:vertAlign w:val="subscript"/>
        </w:rPr>
        <w:t>i</w:t>
      </w:r>
      <w:r>
        <w:rPr/>
        <w:t xml:space="preserve"> = </w:t>
      </w:r>
      <w:r>
        <w:rPr>
          <w:i/>
        </w:rPr>
        <w:t>b</w:t>
      </w:r>
      <w:r>
        <w:rPr>
          <w:i/>
          <w:vertAlign w:val="subscript"/>
        </w:rPr>
        <w:t>i</w:t>
      </w:r>
      <w:r>
        <w:rPr/>
        <w:t>/</w:t>
      </w:r>
      <w:r>
        <w:rPr>
          <w:i/>
        </w:rPr>
        <w:t>a</w:t>
      </w:r>
      <w:r>
        <w:rPr>
          <w:i/>
          <w:vertAlign w:val="subscript"/>
        </w:rPr>
        <w:t>ii</w:t>
      </w:r>
      <w:r>
        <w:rPr/>
        <w:t>.</w:t>
      </w:r>
    </w:p>
    <w:p>
      <w:pPr>
        <w:keepNext/>
      </w:pPr>
      <w:r>
        <w:rPr/>
        <w:t xml:space="preserve">За начальное приближение принимается </w:t>
      </w:r>
      <w:r>
        <w:rPr>
          <w:i/>
        </w:rPr>
        <w:t>x</w:t>
      </w:r>
      <w:r>
        <w:rPr>
          <w:vertAlign w:val="superscript"/>
        </w:rPr>
        <w:t>(0)</w:t>
      </w:r>
      <w:r>
        <w:rPr/>
        <w:t xml:space="preserve"> = </w:t>
      </w:r>
      <w:r>
        <w:rPr>
          <w:i/>
        </w:rPr>
        <w:t>d</w:t>
      </w:r>
      <w:r>
        <w:rPr/>
        <w:t xml:space="preserve">. В отличие от метода простой итерации, при вычислении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vertAlign w:val="superscript"/>
        </w:rPr>
        <w:t>(</w:t>
      </w:r>
      <w:r>
        <w:rPr>
          <w:i/>
          <w:vertAlign w:val="superscript"/>
        </w:rPr>
        <w:t>k</w:t>
      </w:r>
      <w:r>
        <w:rPr>
          <w:vertAlign w:val="superscript"/>
        </w:rPr>
        <w:t>+1)</w:t>
      </w:r>
      <w:r>
        <w:rPr/>
        <w:t xml:space="preserve"> сразу используются уже найденные на этой итерации значения </w:t>
      </w:r>
      <w:r>
        <w:rPr>
          <w:i/>
        </w:rPr>
        <w:t>x</w:t>
      </w:r>
      <w:r>
        <w:rPr>
          <w:vertAlign w:val="subscript"/>
        </w:rPr>
        <w:t>1</w:t>
      </w:r>
      <w:r>
        <w:rPr>
          <w:vertAlign w:val="superscript"/>
        </w:rPr>
        <w:t>(</w:t>
      </w:r>
      <w:r>
        <w:rPr>
          <w:i/>
          <w:vertAlign w:val="superscript"/>
        </w:rPr>
        <w:t>k</w:t>
      </w:r>
      <w:r>
        <w:rPr>
          <w:vertAlign w:val="superscript"/>
        </w:rPr>
        <w:t>+1)</w:t>
      </w:r>
      <w:r>
        <w:rPr/>
        <w:t xml:space="preserve">, …,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vertAlign w:val="subscript"/>
        </w:rPr>
        <w:t>−1</w:t>
      </w:r>
      <w:r>
        <w:rPr>
          <w:vertAlign w:val="superscript"/>
        </w:rPr>
        <w:t>(</w:t>
      </w:r>
      <w:r>
        <w:rPr>
          <w:i/>
          <w:vertAlign w:val="superscript"/>
        </w:rPr>
        <w:t>k</w:t>
      </w:r>
      <w:r>
        <w:rPr>
          <w:vertAlign w:val="superscript"/>
        </w:rPr>
        <w:t>+1)</w:t>
      </w:r>
      <w:r>
        <w:rPr/>
        <w:t>:</w:t>
      </w:r>
    </w:p>
    <w:p>
      <w:pPr>
        <w:spacing w:line="240" w:lineRule="auto" w:before="80" w:after="80"/>
        <w:ind w:firstLine="0"/>
        <w:jc w:val="center"/>
      </w:pPr>
      <m:oMathPara>
        <m:oMath>
          <m:sSubSup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(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k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+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)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=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 xml:space="preserve"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−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 xml:space="preserve">1</m:t>
              </m:r>
            </m:sup>
            <m:e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ij</m:t>
                  </m:r>
                </m:sub>
              </m:sSub>
              <m:sSub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+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)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+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=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+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 xml:space="preserve"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n</m:t>
              </m:r>
            </m:sup>
            <m:e>
              <m:sSub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ij</m:t>
                  </m:r>
                </m:sub>
              </m:sSub>
              <m:sSub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)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+</m:t>
          </m:r>
          <m:sSub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.</m:t>
          </m:r>
        </m:oMath>
      </m:oMathPara>
    </w:p>
    <w:p>
      <w:r>
        <w:rPr/>
        <w:t xml:space="preserve">Поэтому для неизвестных достаточно одного массива: новое значение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/>
        <w:t xml:space="preserve"> сразу записывается на место старого.</w:t>
      </w:r>
    </w:p>
    <w:p>
      <w:pPr>
        <w:keepNext/>
      </w:pPr>
      <w:r>
        <w:rPr/>
        <w:t>Достаточное условие сходимости – ‖</w:t>
      </w:r>
      <w:r>
        <w:rPr>
          <w:i/>
        </w:rPr>
        <w:t>C</w:t>
      </w:r>
      <w:r>
        <w:rPr/>
        <w:t>‖ &lt; 1 хотя бы для одной нормы матрицы. В программе вычисляются две нормы:</w:t>
      </w:r>
    </w:p>
    <w:p>
      <w:pPr>
        <w:spacing w:line="240" w:lineRule="auto" w:before="80" w:after="80"/>
        <w:ind w:firstLine="0"/>
        <w:jc w:val="center"/>
      </w:pPr>
      <m:oMathPara>
        <m:oMath>
          <m:sSub>
            <m:e>
              <m:d>
                <m:dPr>
                  <m:begChr m:val="‖"/>
                  <m:endChr m:val="‖"/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C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max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j</m:t>
                  </m:r>
                </m:lim>
              </m:limLow>
            </m:fName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i</m:t>
                  </m:r>
                </m:sub>
                <m:sup/>
                <m:e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ij</m:t>
                          </m:r>
                        </m:sub>
                      </m:sSub>
                    </m:e>
                  </m:d>
                </m:e>
              </m:nary>
            </m:e>
          </m:fun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,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    </m:t>
          </m:r>
          <m:sSub>
            <m:e>
              <m:d>
                <m:dPr>
                  <m:begChr m:val="‖"/>
                  <m:endChr m:val="‖"/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C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∞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max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i</m:t>
                  </m:r>
                </m:lim>
              </m:limLow>
            </m:fName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j</m:t>
                  </m:r>
                </m:sub>
                <m:sup/>
                <m:e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ij</m:t>
                          </m:r>
                        </m:sub>
                      </m:sSub>
                    </m:e>
                  </m:d>
                </m:e>
              </m:nary>
            </m:e>
          </m:fun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.</m:t>
          </m:r>
        </m:oMath>
      </m:oMathPara>
    </w:p>
    <w:p>
      <w:r>
        <w:rPr/>
        <w:t>Первая подчинена октаэдрической норме вектора ‖</w:t>
      </w:r>
      <w:r>
        <w:rPr>
          <w:i/>
        </w:rPr>
        <w:t>x</w:t>
      </w:r>
      <w:r>
        <w:rPr/>
        <w:t>‖</w:t>
      </w:r>
      <w:r>
        <w:rPr>
          <w:vertAlign w:val="subscript"/>
        </w:rPr>
        <w:t>1</w:t>
      </w:r>
      <w:r>
        <w:rPr/>
        <w:t xml:space="preserve"> = Σ|</w:t>
      </w:r>
      <w:r>
        <w:rPr>
          <w:i/>
        </w:rPr>
        <w:t>x</w:t>
      </w:r>
      <w:r>
        <w:rPr>
          <w:i/>
          <w:vertAlign w:val="subscript"/>
        </w:rPr>
        <w:t>j</w:t>
      </w:r>
      <w:r>
        <w:rPr/>
        <w:t>|, вторая – кубической норме ‖</w:t>
      </w:r>
      <w:r>
        <w:rPr>
          <w:i/>
        </w:rPr>
        <w:t>x</w:t>
      </w:r>
      <w:r>
        <w:rPr/>
        <w:t>‖</w:t>
      </w:r>
      <w:r>
        <w:rPr>
          <w:vertAlign w:val="subscript"/>
        </w:rPr>
        <w:t>∞</w:t>
      </w:r>
      <w:r>
        <w:rPr/>
        <w:t xml:space="preserve"> = max|</w:t>
      </w:r>
      <w:r>
        <w:rPr>
          <w:i/>
        </w:rPr>
        <w:t>x</w:t>
      </w:r>
      <w:r>
        <w:rPr>
          <w:i/>
          <w:vertAlign w:val="subscript"/>
        </w:rPr>
        <w:t>j</w:t>
      </w:r>
      <w:r>
        <w:rPr/>
        <w:t>|. Условие ‖</w:t>
      </w:r>
      <w:r>
        <w:rPr>
          <w:i/>
        </w:rPr>
        <w:t>C</w:t>
      </w:r>
      <w:r>
        <w:rPr/>
        <w:t>‖</w:t>
      </w:r>
      <w:r>
        <w:rPr>
          <w:vertAlign w:val="subscript"/>
        </w:rPr>
        <w:t>∞</w:t>
      </w:r>
      <w:r>
        <w:rPr/>
        <w:t xml:space="preserve"> &lt; 1 означает, что в каждом уравнении модуль диагонального коэффициента больше суммы модулей остальных коэффициентов (диагональное преобладание). Если исходная система этому не удовлетворяет, ее заменяют эквивалентной, составляя линейные комбинации уравнений.</w:t>
      </w:r>
    </w:p>
    <w:p>
      <w:pPr>
        <w:keepNext/>
      </w:pPr>
      <w:r>
        <w:rPr/>
        <w:t>Итерации прекращаются, когда</w:t>
      </w:r>
    </w:p>
    <w:p>
      <w:pPr>
        <w:spacing w:line="240" w:lineRule="auto" w:before="80" w:after="80"/>
        <w:ind w:firstLine="0"/>
        <w:jc w:val="center"/>
      </w:pPr>
      <m:oMathPara>
        <m:oMath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max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i</m:t>
                  </m:r>
                </m:lim>
              </m:limLow>
            </m:fName>
            <m:e>
              <m:d>
                <m:dPr>
                  <m:begChr m:val="|"/>
                  <m:endChr m:val="|"/>
                </m:dPr>
                <m:e>
                  <m:sSub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)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−</m:t>
                  </m:r>
                  <m:sSub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−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)</m:t>
                      </m:r>
                    </m:sup>
                  </m:sSubSup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&lt;</m:t>
          </m:r>
          <m:r>
            <w:rPr>
              <w:rFonts w:ascii="Cambria Math" w:hAnsi="Cambria Math"/>
              <w:sz w:val="28"/>
              <w:szCs w:val="28"/>
            </w:rPr>
            <m:t xml:space="preserve">ε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.</m:t>
          </m:r>
        </m:oMath>
      </m:oMathPara>
    </w:p>
    <w:p>
      <w:pPr>
        <w:pStyle w:val="Heading1"/>
      </w:pPr>
      <w:r>
        <w:t>3 Исходные данные</w:t>
      </w:r>
    </w:p>
    <w:p>
      <w:pPr>
        <w:keepNext/>
      </w:pPr>
      <w:r>
        <w:rPr>
          <w:b/>
        </w:rPr>
        <w:t>Задание 1.</w:t>
      </w:r>
      <w:r>
        <w:rPr/>
        <w:t xml:space="preserve"> Матрица системы и столбец свободных членов:</w:t>
      </w:r>
    </w:p>
    <w:p>
      <w:pPr>
        <w:spacing w:line="240" w:lineRule="auto" w:before="80" w:after="80"/>
        <w:ind w:firstLine="0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A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1,7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2,8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1,9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2,1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3,4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1,8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4,2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−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1,7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,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    </m:t>
          </m:r>
          <m:r>
            <w:rPr>
              <w:rFonts w:ascii="Cambria Math" w:hAnsi="Cambria Math"/>
              <w:sz w:val="28"/>
              <w:szCs w:val="28"/>
            </w:rPr>
            <m:t xml:space="preserve">b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0,7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1,1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2,8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.</m:t>
          </m:r>
        </m:oMath>
      </m:oMathPara>
    </w:p>
    <w:p>
      <w:pPr>
        <w:keepNext/>
      </w:pPr>
      <w:r>
        <w:rPr/>
        <w:t>Файл input1.txt (первая строка – порядок системы, далее коэффициенты и свободный член каждого уравнения):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7"/>
              </w:rPr>
              <w:t xml:space="preserve">3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1.7 2.8 1.9 0.7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2.1 3.4 1.8 1.1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4.2 -1.7 1.3 2.8</w:t>
            </w:r>
          </w:p>
        </w:tc>
      </w:tr>
    </w:tbl>
    <w:p>
      <w:pPr>
        <w:spacing w:line="240" w:lineRule="auto"/>
        <w:ind w:firstLine="0"/>
        <w:rPr>
          <w:sz w:val="14"/>
          <w:szCs w:val="14"/>
        </w:rPr>
      </w:pPr>
    </w:p>
    <w:p>
      <w:r>
        <w:rPr>
          <w:b/>
        </w:rPr>
        <w:t>Задание 2.</w:t>
      </w:r>
      <w:r>
        <w:rPr/>
        <w:t xml:space="preserve"> Точность </w:t>
      </w:r>
      <w:r>
        <w:rPr>
          <w:i/>
        </w:rPr>
        <w:t>ε</w:t>
      </w:r>
      <w:r>
        <w:rPr/>
        <w:t xml:space="preserve"> = 10</w:t>
      </w:r>
      <w:r>
        <w:rPr>
          <w:vertAlign w:val="superscript"/>
        </w:rPr>
        <w:t>−5</w:t>
      </w:r>
      <w:r>
        <w:rPr/>
        <w:t>. Приведем систему к виду с диагональным преобладанием. Обозначим уравнения исходной системы I, II, III.</w:t>
      </w:r>
    </w:p>
    <w:p>
      <w:r>
        <w:rPr/>
        <w:t xml:space="preserve">– В третьем уравнении коэффициент при </w:t>
      </w:r>
      <w:r>
        <w:rPr>
          <w:i/>
        </w:rPr>
        <w:t>x</w:t>
      </w:r>
      <w:r>
        <w:rPr>
          <w:vertAlign w:val="subscript"/>
        </w:rPr>
        <w:t>1</w:t>
      </w:r>
      <w:r>
        <w:rPr/>
        <w:t xml:space="preserve"> уже преобладает по модулю: 4,2 &gt; 1,7 + 1,3 = 3,0. Оставляем его без изменений и ставим первым.</w:t>
      </w:r>
    </w:p>
    <w:p>
      <w:r>
        <w:rPr/>
        <w:t xml:space="preserve">– Чтобы получить уравнение с преобладанием коэффициента при </w:t>
      </w:r>
      <w:r>
        <w:rPr>
          <w:i/>
        </w:rPr>
        <w:t>x</w:t>
      </w:r>
      <w:r>
        <w:rPr>
          <w:vertAlign w:val="subscript"/>
        </w:rPr>
        <w:t>2</w:t>
      </w:r>
      <w:r>
        <w:rPr/>
        <w:t xml:space="preserve">, умножим второе уравнение на 2 и вычтем третье. Так как 2·2,1 = 4,2, неизвестное </w:t>
      </w:r>
      <w:r>
        <w:rPr>
          <w:i/>
        </w:rPr>
        <w:t>x</w:t>
      </w:r>
      <w:r>
        <w:rPr>
          <w:vertAlign w:val="subscript"/>
        </w:rPr>
        <w:t>1</w:t>
      </w:r>
      <w:r>
        <w:rPr/>
        <w:t xml:space="preserve"> исключается: 8,5</w:t>
      </w:r>
      <w:r>
        <w:rPr>
          <w:i/>
        </w:rPr>
        <w:t>x</w:t>
      </w:r>
      <w:r>
        <w:rPr>
          <w:vertAlign w:val="subscript"/>
        </w:rPr>
        <w:t>2</w:t>
      </w:r>
      <w:r>
        <w:rPr/>
        <w:t xml:space="preserve"> + 2,3</w:t>
      </w:r>
      <w:r>
        <w:rPr>
          <w:i/>
        </w:rPr>
        <w:t>x</w:t>
      </w:r>
      <w:r>
        <w:rPr>
          <w:vertAlign w:val="subscript"/>
        </w:rPr>
        <w:t>3</w:t>
      </w:r>
      <w:r>
        <w:rPr/>
        <w:t xml:space="preserve"> = −0,6, при этом 8,5 &gt; 2,3.</w:t>
      </w:r>
    </w:p>
    <w:p>
      <w:r>
        <w:rPr/>
        <w:t xml:space="preserve">– Коэффициенты первого и второго уравнений при </w:t>
      </w:r>
      <w:r>
        <w:rPr>
          <w:i/>
        </w:rPr>
        <w:t>x</w:t>
      </w:r>
      <w:r>
        <w:rPr>
          <w:vertAlign w:val="subscript"/>
        </w:rPr>
        <w:t>1</w:t>
      </w:r>
      <w:r>
        <w:rPr/>
        <w:t xml:space="preserve"> и </w:t>
      </w:r>
      <w:r>
        <w:rPr>
          <w:i/>
        </w:rPr>
        <w:t>x</w:t>
      </w:r>
      <w:r>
        <w:rPr>
          <w:vertAlign w:val="subscript"/>
        </w:rPr>
        <w:t>2</w:t>
      </w:r>
      <w:r>
        <w:rPr/>
        <w:t xml:space="preserve"> почти пропорциональны (1,7/2,1 ≈ 0,81; 2,8/3,4 ≈ 0,82; примерно 4/5), поэтому составим комбинацию 5·I − 4·II: 0,1</w:t>
      </w:r>
      <w:r>
        <w:rPr>
          <w:i/>
        </w:rPr>
        <w:t>x</w:t>
      </w:r>
      <w:r>
        <w:rPr>
          <w:vertAlign w:val="subscript"/>
        </w:rPr>
        <w:t>1</w:t>
      </w:r>
      <w:r>
        <w:rPr/>
        <w:t xml:space="preserve"> + 0,4</w:t>
      </w:r>
      <w:r>
        <w:rPr>
          <w:i/>
        </w:rPr>
        <w:t>x</w:t>
      </w:r>
      <w:r>
        <w:rPr>
          <w:vertAlign w:val="subscript"/>
        </w:rPr>
        <w:t>2</w:t>
      </w:r>
      <w:r>
        <w:rPr/>
        <w:t xml:space="preserve"> + 2,3</w:t>
      </w:r>
      <w:r>
        <w:rPr>
          <w:i/>
        </w:rPr>
        <w:t>x</w:t>
      </w:r>
      <w:r>
        <w:rPr>
          <w:vertAlign w:val="subscript"/>
        </w:rPr>
        <w:t>3</w:t>
      </w:r>
      <w:r>
        <w:rPr/>
        <w:t xml:space="preserve"> = −0,9, при этом 2,3 &gt; 0,1 + 0,4 = 0,5.</w:t>
      </w:r>
    </w:p>
    <w:p>
      <w:pPr>
        <w:keepNext/>
      </w:pPr>
      <w:r>
        <w:rPr/>
        <w:t>Исходные уравнения можно обратно выразить через новые (определитель матрицы коэффициентов комбинаций равен −10 ≠ 0), поэтому полученная система эквивалентна исходной:</w:t>
      </w:r>
    </w:p>
    <w:p>
      <w:pPr>
        <w:spacing w:line="240" w:lineRule="auto" w:before="80" w:after="80"/>
        <w:ind w:firstLine="0"/>
        <w:jc w:val="center"/>
      </w:pPr>
      <m:oMathPara>
        <m:oMath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4,2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−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1,7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1,3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=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2,8;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III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)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8,5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2,3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−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0,6;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2·II − III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)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0,1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0,4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2,3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−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0,9.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5·I − 4·II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)</m:t>
                    </m:r>
                  </m:e>
                </m:mr>
              </m:m>
            </m:e>
          </m:d>
        </m:oMath>
      </m:oMathPara>
    </w:p>
    <w:p>
      <w:pPr>
        <w:keepNext/>
      </w:pPr>
      <w:r>
        <w:rPr/>
        <w:t xml:space="preserve">Выразив из каждого уравнения неизвестное с тем же номером, получим систему вида </w:t>
      </w:r>
      <w:r>
        <w:rPr>
          <w:i/>
        </w:rPr>
        <w:t>x</w:t>
      </w:r>
      <w:r>
        <w:rPr/>
        <w:t xml:space="preserve"> = </w:t>
      </w:r>
      <w:r>
        <w:rPr>
          <w:i/>
        </w:rPr>
        <w:t>Cx</w:t>
      </w:r>
      <w:r>
        <w:rPr/>
        <w:t xml:space="preserve"> + </w:t>
      </w:r>
      <w:r>
        <w:rPr>
          <w:i/>
        </w:rPr>
        <w:t>d</w:t>
      </w:r>
      <w:r>
        <w:rPr/>
        <w:t>:</w:t>
      </w:r>
    </w:p>
    <w:p>
      <w:pPr>
        <w:spacing w:line="240" w:lineRule="auto" w:before="80" w:after="80"/>
        <w:ind w:firstLine="0"/>
        <w:jc w:val="center"/>
      </w:pPr>
      <m:oMathPara>
        <m:oMath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=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0,404762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−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0,309524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+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0,666667;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−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0,270588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−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0,070588;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−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0,043478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−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0,173913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−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0,391304.</m:t>
                    </m:r>
                  </m:e>
                </m:mr>
              </m:m>
            </m:e>
          </m:d>
        </m:oMath>
      </m:oMathPara>
    </w:p>
    <w:p>
      <w:pPr>
        <w:keepNext/>
      </w:pPr>
      <w:r>
        <w:rPr/>
        <w:t xml:space="preserve">Нормы матрицы </w:t>
      </w:r>
      <w:r>
        <w:rPr>
          <w:i/>
        </w:rPr>
        <w:t>C</w:t>
      </w:r>
      <w:r>
        <w:rPr/>
        <w:t>:</w:t>
      </w:r>
    </w:p>
    <w:p>
      <w:pPr>
        <w:keepNext/>
        <w:ind w:firstLine="0"/>
        <w:jc w:val="center"/>
      </w:pPr>
      <w:r>
        <w:rPr/>
        <w:t>‖</w:t>
      </w:r>
      <w:r>
        <w:rPr>
          <w:i/>
        </w:rPr>
        <w:t>C</w:t>
      </w:r>
      <w:r>
        <w:rPr/>
        <w:t>‖</w:t>
      </w:r>
      <w:r>
        <w:rPr>
          <w:vertAlign w:val="subscript"/>
        </w:rPr>
        <w:t>1</w:t>
      </w:r>
      <w:r>
        <w:rPr/>
        <w:t xml:space="preserve"> = max{0,043478; 0,578675; 0,580112} = 0,580112 &lt; 1,</w:t>
      </w:r>
    </w:p>
    <w:p>
      <w:pPr>
        <w:ind w:firstLine="0"/>
        <w:jc w:val="center"/>
      </w:pPr>
      <w:r>
        <w:rPr/>
        <w:t>‖</w:t>
      </w:r>
      <w:r>
        <w:rPr>
          <w:i/>
        </w:rPr>
        <w:t>C</w:t>
      </w:r>
      <w:r>
        <w:rPr/>
        <w:t>‖</w:t>
      </w:r>
      <w:r>
        <w:rPr>
          <w:vertAlign w:val="subscript"/>
        </w:rPr>
        <w:t>∞</w:t>
      </w:r>
      <w:r>
        <w:rPr/>
        <w:t xml:space="preserve"> = max{0,714286; 0,270588; 0,217391} = 0,714286 &lt; 1,</w:t>
      </w:r>
    </w:p>
    <w:p>
      <w:pPr>
        <w:ind w:firstLine="0"/>
      </w:pPr>
      <w:r>
        <w:rPr/>
        <w:t>значит, метод Зейделя сходится.</w:t>
      </w:r>
    </w:p>
    <w:p>
      <w:pPr>
        <w:keepNext/>
      </w:pPr>
      <w:r>
        <w:rPr/>
        <w:t>Файл input2.txt: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7"/>
              </w:rPr>
              <w:t xml:space="preserve">3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4.2 -1.7 1.3 2.8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0 8.5 2.3 -0.6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0.1 0.4 2.3 -0.9</w:t>
            </w:r>
          </w:p>
        </w:tc>
      </w:tr>
    </w:tbl>
    <w:p>
      <w:pPr>
        <w:spacing w:line="240" w:lineRule="auto"/>
        <w:ind w:firstLine="0"/>
        <w:rPr>
          <w:sz w:val="14"/>
          <w:szCs w:val="14"/>
        </w:rPr>
      </w:pPr>
    </w:p>
    <w:p>
      <w:pPr>
        <w:pStyle w:val="Heading1"/>
      </w:pPr>
      <w:r>
        <w:t>4 Результаты вычислений</w:t>
      </w:r>
    </w:p>
    <w:p>
      <w:pPr>
        <w:pStyle w:val="Heading2"/>
      </w:pPr>
      <w:r>
        <w:t>4.1 Задание 1. Метод Гаусса с выбором главного элемента</w:t>
      </w:r>
    </w:p>
    <w:p>
      <w:pPr>
        <w:keepNext/>
      </w:pPr>
      <w:r>
        <w:rPr/>
        <w:t>Результат работы программы (пункт меню 1, файл input1.txt):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7"/>
              </w:rPr>
              <w:t xml:space="preserve">===== Лабораторная работа №1. Решение СЛАУ =====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1 - метод Гаусса с выбором главного элемента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2 - метод Зейделя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0 - выход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Выберите пункт: 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Ввод: 1 - из файла, 2 - с клавиатуры: 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Имя файла (Enter - input1.txt): 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Исходная расширенная матрица: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1.7000    2.8000    1.9000  |    0.7000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2.1000    3.4000    1.8000  |    1.1000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4.2000   -1.7000    1.3000  |    2.8000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Шаг 1. Главный элемент a[3,1] = 4.2000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m1 = -a[1,1] / a[3,1] = -0.404762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m2 = -a[2,1] / a[3,1] = -0.500000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Матрица после шага 1: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    3.4881    1.3738  |   -0.4333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    4.2500    1.1500  |   -0.3000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4.2000   -1.7000    1.3000  |    2.8000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Шаг 2. Главный элемент a[2,2] = 4.2500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m1 = -a[1,2] / a[2,2] = -0.820728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Матрица после шага 2: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    0.0000    0.4300  |   -0.1871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    4.2500    1.1500  |   -0.3000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4.2000   -1.7000    1.3000  |    2.8000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Шаг 3. Главный элемент a[1,3] = 0.4300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Матрица после шага 3: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    0.0000    0.4300  |   -0.1871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    4.2500    1.1500  |   -0.3000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4.2000   -1.7000    1.3000  |    2.8000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Обратный ход (по главным строкам, начиная с последней):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из строки 1: x3 = -0.435179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из строки 2: x2 = 0.047166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из строки 3: x1 = 0.820456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Решение: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x1 =     0.820456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x2 =     0.047166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x3 =    -0.435179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Проверка подстановкой (невязки r = b - Ax):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r1 = 0.00E+000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r2 = 4.44E-016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r3 = 4.44E-016</w:t>
            </w:r>
          </w:p>
        </w:tc>
      </w:tr>
    </w:tbl>
    <w:p>
      <w:pPr>
        <w:spacing w:line="240" w:lineRule="auto"/>
        <w:ind w:firstLine="0"/>
        <w:rPr>
          <w:sz w:val="14"/>
          <w:szCs w:val="14"/>
        </w:rPr>
      </w:pPr>
    </w:p>
    <w:p>
      <w:r>
        <w:rPr/>
        <w:t xml:space="preserve">На первом шаге главным элементом стал </w:t>
      </w:r>
      <w:r>
        <w:rPr>
          <w:i/>
        </w:rPr>
        <w:t>a</w:t>
      </w:r>
      <w:r>
        <w:rPr>
          <w:vertAlign w:val="subscript"/>
        </w:rPr>
        <w:t>31</w:t>
      </w:r>
      <w:r>
        <w:rPr/>
        <w:t xml:space="preserve"> = 4,2, из первой и второй строк исключено </w:t>
      </w:r>
      <w:r>
        <w:rPr>
          <w:i/>
        </w:rPr>
        <w:t>x</w:t>
      </w:r>
      <w:r>
        <w:rPr>
          <w:vertAlign w:val="subscript"/>
        </w:rPr>
        <w:t>1</w:t>
      </w:r>
      <w:r>
        <w:rPr/>
        <w:t xml:space="preserve">. На втором шаге среди строк 1, 2 и столбцов 2, 3 наибольший по модулю элемент – </w:t>
      </w:r>
      <w:r>
        <w:rPr>
          <w:i/>
        </w:rPr>
        <w:t>a</w:t>
      </w:r>
      <w:r>
        <w:rPr>
          <w:vertAlign w:val="subscript"/>
        </w:rPr>
        <w:t>22</w:t>
      </w:r>
      <w:r>
        <w:rPr/>
        <w:t xml:space="preserve"> = 4,25, из первой строки исключено </w:t>
      </w:r>
      <w:r>
        <w:rPr>
          <w:i/>
        </w:rPr>
        <w:t>x</w:t>
      </w:r>
      <w:r>
        <w:rPr>
          <w:vertAlign w:val="subscript"/>
        </w:rPr>
        <w:t>2</w:t>
      </w:r>
      <w:r>
        <w:rPr/>
        <w:t xml:space="preserve">. На третьем шаге осталась одна строка, главный элемент </w:t>
      </w:r>
      <w:r>
        <w:rPr>
          <w:i/>
        </w:rPr>
        <w:t>a</w:t>
      </w:r>
      <w:r>
        <w:rPr>
          <w:vertAlign w:val="subscript"/>
        </w:rPr>
        <w:t>13</w:t>
      </w:r>
      <w:r>
        <w:rPr/>
        <w:t xml:space="preserve"> ≈ 0,43. Обратный ход идет по главным строкам в обратном порядке: из строки 1 находится </w:t>
      </w:r>
      <w:r>
        <w:rPr>
          <w:i/>
        </w:rPr>
        <w:t>x</w:t>
      </w:r>
      <w:r>
        <w:rPr>
          <w:vertAlign w:val="subscript"/>
        </w:rPr>
        <w:t>3</w:t>
      </w:r>
      <w:r>
        <w:rPr/>
        <w:t xml:space="preserve">, из строки 2 – </w:t>
      </w:r>
      <w:r>
        <w:rPr>
          <w:i/>
        </w:rPr>
        <w:t>x</w:t>
      </w:r>
      <w:r>
        <w:rPr>
          <w:vertAlign w:val="subscript"/>
        </w:rPr>
        <w:t>2</w:t>
      </w:r>
      <w:r>
        <w:rPr/>
        <w:t xml:space="preserve">, из строки 3 – </w:t>
      </w:r>
      <w:r>
        <w:rPr>
          <w:i/>
        </w:rPr>
        <w:t>x</w:t>
      </w:r>
      <w:r>
        <w:rPr>
          <w:vertAlign w:val="subscript"/>
        </w:rPr>
        <w:t>1</w:t>
      </w:r>
      <w:r>
        <w:rPr/>
        <w:t>.</w:t>
      </w:r>
    </w:p>
    <w:p>
      <w:r>
        <w:rPr/>
        <w:t xml:space="preserve">Решение: </w:t>
      </w:r>
      <w:r>
        <w:rPr>
          <w:i/>
        </w:rPr>
        <w:t>x</w:t>
      </w:r>
      <w:r>
        <w:rPr>
          <w:vertAlign w:val="subscript"/>
        </w:rPr>
        <w:t>1</w:t>
      </w:r>
      <w:r>
        <w:rPr/>
        <w:t xml:space="preserve"> ≈ 0,820456, </w:t>
      </w:r>
      <w:r>
        <w:rPr>
          <w:i/>
        </w:rPr>
        <w:t>x</w:t>
      </w:r>
      <w:r>
        <w:rPr>
          <w:vertAlign w:val="subscript"/>
        </w:rPr>
        <w:t>2</w:t>
      </w:r>
      <w:r>
        <w:rPr/>
        <w:t xml:space="preserve"> ≈ 0,047166, </w:t>
      </w:r>
      <w:r>
        <w:rPr>
          <w:i/>
        </w:rPr>
        <w:t>x</w:t>
      </w:r>
      <w:r>
        <w:rPr>
          <w:vertAlign w:val="subscript"/>
        </w:rPr>
        <w:t>3</w:t>
      </w:r>
      <w:r>
        <w:rPr/>
        <w:t xml:space="preserve"> ≈ −0,435179.</w:t>
      </w:r>
    </w:p>
    <w:p>
      <w:pPr>
        <w:pStyle w:val="Heading2"/>
      </w:pPr>
      <w:r>
        <w:t>4.2 Проверка случая деления на ноль</w:t>
      </w:r>
    </w:p>
    <w:p>
      <w:r>
        <w:rPr/>
        <w:t>Для проверки работы программы при нулевом главном элементе были составлены две вырожденные системы, в которых левая часть второго уравнения в два раза больше левой части первого. В файле test_infinite.txt свободные члены тоже отличаются в два раза, в файле test_nosolution.txt – нет.</w:t>
      </w:r>
    </w:p>
    <w:p>
      <w:pPr>
        <w:keepNext/>
      </w:pPr>
      <w:r>
        <w:rPr/>
        <w:t>Результат для файла test_infinite.txt: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7"/>
              </w:rPr>
              <w:t xml:space="preserve">Выберите пункт: 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Ввод: 1 - из файла, 2 - с клавиатуры: 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Имя файла (Enter - input1.txt): test_infinite.txt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Исходная расширенная матрица: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1.0000    2.0000    3.0000  |    6.0000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2.0000    4.0000    6.0000  |   12.0000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1.0000    1.0000    1.0000  |    3.0000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Шаг 1. Главный элемент a[2,3] = 6.0000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m1 = -a[1,3] / a[2,3] = -0.500000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m3 = -a[3,3] / a[2,3] = -0.166667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Матрица после шага 1: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    0.0000    0.0000  |    0.0000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2.0000    4.0000    6.0000  |   12.0000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0.6667    0.3333    0.0000  |    1.0000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Шаг 2. Главный элемент a[3,1] = 0.6667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m1 = -a[1,1] / a[3,1] = -0.000000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Матрица после шага 2: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    0.0000    0.0000  |    0.0000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2.0000    4.0000    6.0000  |   12.0000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0.6667    0.3333    0.0000  |    1.0000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Шаг 3: все оставшиеся коэффициенты равны 0, главный элемент выбрать нельзя.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Определитель системы равен 0, ранг матрицы системы = 2.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Оставшиеся уравнения имеют вид 0 = 0.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Система имеет бесконечно много решений.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Одно из них (свободные неизвестные приравняем нулю):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из строки 3: x1 = 1.500000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из строки 2: x3 = 1.500000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x1 =     1.500000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x2 =     0.000000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x3 =     1.500000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Проверка подстановкой (невязки r = b - Ax):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r1 = 0.00E+000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r2 = 0.00E+000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r3 = 0.00E+000</w:t>
            </w:r>
          </w:p>
        </w:tc>
      </w:tr>
    </w:tbl>
    <w:p>
      <w:pPr>
        <w:spacing w:line="240" w:lineRule="auto"/>
        <w:ind w:firstLine="0"/>
        <w:rPr>
          <w:sz w:val="14"/>
          <w:szCs w:val="14"/>
        </w:rPr>
      </w:pPr>
    </w:p>
    <w:p>
      <w:pPr>
        <w:keepNext/>
      </w:pPr>
      <w:r>
        <w:rPr/>
        <w:t>Результат для файла test_nosolution.txt: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7"/>
              </w:rPr>
              <w:t xml:space="preserve">Выберите пункт: 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Ввод: 1 - из файла, 2 - с клавиатуры: 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Имя файла (Enter - input1.txt): test_nosolution.txt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Исходная расширенная матрица: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1.0000    2.0000    3.0000  |    6.0000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2.0000    4.0000    6.0000  |   10.0000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1.0000    1.0000    1.0000  |    3.0000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Шаг 1. Главный элемент a[2,3] = 6.0000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m1 = -a[1,3] / a[2,3] = -0.500000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m3 = -a[3,3] / a[2,3] = -0.166667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Матрица после шага 1: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    0.0000    0.0000  |    1.0000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2.0000    4.0000    6.0000  |   10.0000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0.6667    0.3333    0.0000  |    1.3333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Шаг 2. Главный элемент a[3,1] = 0.6667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m1 = -a[1,1] / a[3,1] = -0.000000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Матрица после шага 2: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    0.0000    0.0000  |    1.0000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2.0000    4.0000    6.0000  |   10.0000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0.6667    0.3333    0.0000  |    1.3333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Шаг 3: все оставшиеся коэффициенты равны 0, главный элемент выбрать нельзя.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Определитель системы равен 0, ранг матрицы системы = 2.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Есть уравнение вида 0 = b, где b не равно 0.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Система несовместна - решений нет.</w:t>
            </w:r>
          </w:p>
        </w:tc>
      </w:tr>
    </w:tbl>
    <w:p>
      <w:pPr>
        <w:spacing w:line="240" w:lineRule="auto"/>
        <w:ind w:firstLine="0"/>
        <w:rPr>
          <w:sz w:val="14"/>
          <w:szCs w:val="14"/>
        </w:rPr>
      </w:pPr>
    </w:p>
    <w:p>
      <w:r>
        <w:rPr/>
        <w:t xml:space="preserve">В обоих случаях программа не завершается аварийно. На третьем шаге главный элемент равен нулю, программа сообщает, что определитель равен 0, и по свободному члену оставшейся строки определяет, есть ли решения. Для первой системы найдено одно из бесконечного множества решений (свободное неизвестное </w:t>
      </w:r>
      <w:r>
        <w:rPr>
          <w:i/>
        </w:rPr>
        <w:t>x</w:t>
      </w:r>
      <w:r>
        <w:rPr>
          <w:vertAlign w:val="subscript"/>
        </w:rPr>
        <w:t>2</w:t>
      </w:r>
      <w:r>
        <w:rPr/>
        <w:t xml:space="preserve"> = 0), подстановка дает нулевые невязки. Вторая система несовместна.</w:t>
      </w:r>
    </w:p>
    <w:p>
      <w:pPr>
        <w:pStyle w:val="Heading2"/>
      </w:pPr>
      <w:r>
        <w:t>4.3 Задание 2. Метод Зейделя</w:t>
      </w:r>
    </w:p>
    <w:p>
      <w:pPr>
        <w:keepNext/>
      </w:pPr>
      <w:r>
        <w:rPr/>
        <w:t>Сначала программа была запущена для исходной (непреобразованной) системы – пункт меню 2, файл input1.txt: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7"/>
              </w:rPr>
              <w:t xml:space="preserve">Выберите пункт: 2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Ввод: 1 - из файла, 2 - с клавиатуры: 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Имя файла (Enter - input2.txt): input1.txt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Метод Зейделя. Система: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1.7000    2.8000    1.9000  |    0.7000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2.1000    3.4000    1.8000  |    1.1000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4.2000   -1.7000    1.3000  |    2.8000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Матрица C и вектор d (x = Cx + d):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0.000000   -1.647059   -1.117647  |    0.411765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-0.617647    0.000000   -0.529412  |    0.323529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-3.230769    1.307692    0.000000  |    2.153846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Суммы модулей по столбцам:  3.848416  2.954751  1.647059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Суммы модулей по строкам:   2.764706  1.147059  4.538462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||C||1   = 3.848416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||C||inf = 4.538462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Обе нормы &gt;= 1, достаточное условие сходимости НЕ выполнено, метод может расходиться!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Всё равно выполнять итерации? (y/n): y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k          x1          x2          x3       max|dx|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0    0.411765    0.323529    2.153846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1   -2.528347    0.744884   11.296431     9.14E+000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2  -13.440526    2.644567   49.035366     3.77E+001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3  -58.748225   10.649299  205.881811     1.57E+002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4 -247.231457   44.029059  858.478092     6.53E+002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...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Значения неограниченно растут - итерации расходятся.</w:t>
            </w:r>
          </w:p>
        </w:tc>
      </w:tr>
    </w:tbl>
    <w:p>
      <w:pPr>
        <w:spacing w:line="240" w:lineRule="auto"/>
        <w:ind w:firstLine="0"/>
        <w:rPr>
          <w:sz w:val="14"/>
          <w:szCs w:val="14"/>
        </w:rPr>
      </w:pPr>
    </w:p>
    <w:p>
      <w:r>
        <w:rPr/>
        <w:t>Условие сходимости не выполняется, и итерации действительно расходятся: значения быстро растут, и на 16-й итерации изменение превышает 10</w:t>
      </w:r>
      <w:r>
        <w:rPr>
          <w:vertAlign w:val="superscript"/>
        </w:rPr>
        <w:t>10</w:t>
      </w:r>
      <w:r>
        <w:rPr/>
        <w:t>, после чего программа останавливает счет.</w:t>
      </w:r>
    </w:p>
    <w:p>
      <w:pPr>
        <w:keepNext/>
      </w:pPr>
      <w:r>
        <w:rPr/>
        <w:t>Результат для преобразованной системы (пункт меню 2, файл input2.txt):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7"/>
              </w:rPr>
              <w:t xml:space="preserve">Выберите пункт: 2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Ввод: 1 - из файла, 2 - с клавиатуры: 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Имя файла (Enter - input2.txt): 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Метод Зейделя. Система: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4.2000   -1.7000    1.3000  |    2.8000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    8.5000    2.3000  |   -0.6000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0.1000    0.4000    2.3000  |   -0.9000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Матрица C и вектор d (x = Cx + d):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0.000000    0.404762   -0.309524  |    0.666667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-0.000000    0.000000   -0.270588  |   -0.070588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-0.043478   -0.173913    0.000000  |   -0.391304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Суммы модулей по столбцам:  0.043478  0.578675  0.580112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Суммы модулей по строкам:   0.714286  0.270588  0.217391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||C||1   = 0.580112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||C||inf = 0.714286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Условие сходимости ||C|| &lt; 1 выполнено, метод сходится.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k          x1          x2          x3       max|dx|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0    0.666667   -0.070588   -0.391304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1    0.759213    0.035294   -0.430452     1.06E-001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2    0.814187    0.045887   -0.434684     5.50E-002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3    0.819785    0.047032   -0.435127     5.60E-003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4    0.820386    0.047152   -0.435174     6.01E-004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5    0.820449    0.047165   -0.435179     6.30E-005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6    0.820455    0.047166   -0.435179     6.67E-006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Точность 1E-05 достигнута за 6 итераций. Решение: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x1 =     0.820455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x2 =     0.047166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x3 =    -0.435179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Проверка подстановкой (невязки r = b - Ax):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r1 = 2.96E-006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r2 = 1.20E-006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r3 = 0.00E+000</w:t>
            </w:r>
          </w:p>
        </w:tc>
      </w:tr>
    </w:tbl>
    <w:p>
      <w:pPr>
        <w:spacing w:line="240" w:lineRule="auto"/>
        <w:ind w:firstLine="0"/>
        <w:rPr>
          <w:sz w:val="14"/>
          <w:szCs w:val="14"/>
        </w:rPr>
      </w:pPr>
    </w:p>
    <w:p>
      <w:pPr>
        <w:keepNext/>
        <w:ind w:firstLine="0"/>
        <w:jc w:val="left"/>
      </w:pPr>
      <w:r>
        <w:rPr/>
        <w:t>Таблица 1 – Приближения метода Зейделя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/>
                <w:sz w:val="24"/>
              </w:rPr>
              <w:t>k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/>
                <w:sz w:val="24"/>
              </w:rPr>
              <w:t>x</w:t>
            </w:r>
            <w:r>
              <w:rPr>
                <w:b/>
                <w:sz w:val="24"/>
                <w:vertAlign w:val="subscript"/>
              </w:rPr>
              <w:t>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/>
                <w:sz w:val="24"/>
              </w:rPr>
              <w:t>x</w:t>
            </w:r>
            <w:r>
              <w:rPr>
                <w:b/>
                <w:sz w:val="24"/>
                <w:vertAlign w:val="subscript"/>
              </w:rPr>
              <w:t>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/>
                <w:sz w:val="24"/>
              </w:rPr>
              <w:t>x</w:t>
            </w:r>
            <w:r>
              <w:rPr>
                <w:b/>
                <w:sz w:val="24"/>
                <w:vertAlign w:val="subscript"/>
              </w:rPr>
              <w:t>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max|Δ</w:t>
            </w:r>
            <w:r>
              <w:rPr>
                <w:b/>
                <w:i/>
                <w:sz w:val="24"/>
              </w:rPr>
              <w:t>x</w:t>
            </w:r>
            <w:r>
              <w:rPr>
                <w:b/>
                <w:sz w:val="24"/>
              </w:rPr>
              <w:t>|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0,666667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−0,070588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−0,391304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0,759213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0,035294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−0,430452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1,06·10⁻¹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0,814187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0,045887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−0,434684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5,50·10⁻²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0,819785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0,047032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−0,435127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5,60·10⁻³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0,820386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0,047152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−0,435174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6,01·10⁻⁴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0,820449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0,047165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−0,435179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6,30·10⁻⁵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0,820455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0,047166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−0,435179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6,67·10⁻⁶</w:t>
            </w:r>
          </w:p>
        </w:tc>
      </w:tr>
    </w:tbl>
    <w:p>
      <w:pPr>
        <w:spacing w:line="240" w:lineRule="auto"/>
        <w:ind w:firstLine="0"/>
        <w:rPr>
          <w:sz w:val="14"/>
          <w:szCs w:val="14"/>
        </w:rPr>
      </w:pPr>
    </w:p>
    <w:p>
      <w:r>
        <w:rPr/>
        <w:t xml:space="preserve">Точность </w:t>
      </w:r>
      <w:r>
        <w:rPr>
          <w:i/>
        </w:rPr>
        <w:t>ε</w:t>
      </w:r>
      <w:r>
        <w:rPr/>
        <w:t xml:space="preserve"> = 10</w:t>
      </w:r>
      <w:r>
        <w:rPr>
          <w:vertAlign w:val="superscript"/>
        </w:rPr>
        <w:t>−5</w:t>
      </w:r>
      <w:r>
        <w:rPr/>
        <w:t xml:space="preserve"> достигнута на 6-й итерации: </w:t>
      </w:r>
      <w:r>
        <w:rPr>
          <w:i/>
        </w:rPr>
        <w:t>x</w:t>
      </w:r>
      <w:r>
        <w:rPr>
          <w:vertAlign w:val="subscript"/>
        </w:rPr>
        <w:t>1</w:t>
      </w:r>
      <w:r>
        <w:rPr/>
        <w:t xml:space="preserve"> ≈ 0,820455, </w:t>
      </w:r>
      <w:r>
        <w:rPr>
          <w:i/>
        </w:rPr>
        <w:t>x</w:t>
      </w:r>
      <w:r>
        <w:rPr>
          <w:vertAlign w:val="subscript"/>
        </w:rPr>
        <w:t>2</w:t>
      </w:r>
      <w:r>
        <w:rPr/>
        <w:t xml:space="preserve"> ≈ 0,047166, </w:t>
      </w:r>
      <w:r>
        <w:rPr>
          <w:i/>
        </w:rPr>
        <w:t>x</w:t>
      </w:r>
      <w:r>
        <w:rPr>
          <w:vertAlign w:val="subscript"/>
        </w:rPr>
        <w:t>3</w:t>
      </w:r>
      <w:r>
        <w:rPr/>
        <w:t xml:space="preserve"> ≈ −0,435179.</w:t>
      </w:r>
    </w:p>
    <w:p>
      <w:pPr>
        <w:pStyle w:val="Heading1"/>
      </w:pPr>
      <w:r>
        <w:t>5 Обсуждение результатов</w:t>
      </w:r>
    </w:p>
    <w:p>
      <w:pPr>
        <w:keepNext/>
      </w:pPr>
      <w:r>
        <w:rPr/>
        <w:t>Решения, полученные двумя методами, приведены в таблице 2.</w:t>
      </w:r>
    </w:p>
    <w:p>
      <w:pPr>
        <w:keepNext/>
        <w:ind w:firstLine="0"/>
        <w:jc w:val="left"/>
      </w:pPr>
      <w:r>
        <w:rPr/>
        <w:t>Таблица 2 – Сравнение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Неизвестное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Гаусса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Зейделя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Разность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x</w:t>
            </w:r>
            <w:r>
              <w:rPr>
                <w:sz w:val="24"/>
                <w:vertAlign w:val="subscript"/>
              </w:rPr>
              <w:t>1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0,820456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0,820455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1·10⁻⁶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x</w:t>
            </w:r>
            <w:r>
              <w:rPr>
                <w:sz w:val="24"/>
                <w:vertAlign w:val="subscript"/>
              </w:rPr>
              <w:t>2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0,047166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0,047166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&lt; 10⁻⁶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x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−0,435179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−0,435179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&lt; 10⁻⁶</w:t>
            </w:r>
          </w:p>
        </w:tc>
      </w:tr>
    </w:tbl>
    <w:p>
      <w:pPr>
        <w:spacing w:line="240" w:lineRule="auto"/>
        <w:ind w:firstLine="0"/>
        <w:rPr>
          <w:sz w:val="14"/>
          <w:szCs w:val="14"/>
        </w:rPr>
      </w:pPr>
    </w:p>
    <w:p>
      <w:r>
        <w:rPr/>
        <w:t>Для контроля решение было найдено также по формулам Крамера: Δ = −7,675, Δ</w:t>
      </w:r>
      <w:r>
        <w:rPr>
          <w:vertAlign w:val="subscript"/>
        </w:rPr>
        <w:t>1</w:t>
      </w:r>
      <w:r>
        <w:rPr/>
        <w:t xml:space="preserve"> = −6,297, Δ</w:t>
      </w:r>
      <w:r>
        <w:rPr>
          <w:vertAlign w:val="subscript"/>
        </w:rPr>
        <w:t>2</w:t>
      </w:r>
      <w:r>
        <w:rPr/>
        <w:t xml:space="preserve"> = −0,362, Δ</w:t>
      </w:r>
      <w:r>
        <w:rPr>
          <w:vertAlign w:val="subscript"/>
        </w:rPr>
        <w:t>3</w:t>
      </w:r>
      <w:r>
        <w:rPr/>
        <w:t xml:space="preserve"> = 3,34, откуда </w:t>
      </w:r>
      <w:r>
        <w:rPr>
          <w:i/>
        </w:rPr>
        <w:t>x</w:t>
      </w:r>
      <w:r>
        <w:rPr>
          <w:vertAlign w:val="subscript"/>
        </w:rPr>
        <w:t>1</w:t>
      </w:r>
      <w:r>
        <w:rPr/>
        <w:t xml:space="preserve"> = Δ</w:t>
      </w:r>
      <w:r>
        <w:rPr>
          <w:vertAlign w:val="subscript"/>
        </w:rPr>
        <w:t>1</w:t>
      </w:r>
      <w:r>
        <w:rPr/>
        <w:t xml:space="preserve">/Δ = 0,8204560…, </w:t>
      </w:r>
      <w:r>
        <w:rPr>
          <w:i/>
        </w:rPr>
        <w:t>x</w:t>
      </w:r>
      <w:r>
        <w:rPr>
          <w:vertAlign w:val="subscript"/>
        </w:rPr>
        <w:t>2</w:t>
      </w:r>
      <w:r>
        <w:rPr/>
        <w:t xml:space="preserve"> = 0,0471661…, </w:t>
      </w:r>
      <w:r>
        <w:rPr>
          <w:i/>
        </w:rPr>
        <w:t>x</w:t>
      </w:r>
      <w:r>
        <w:rPr>
          <w:vertAlign w:val="subscript"/>
        </w:rPr>
        <w:t>3</w:t>
      </w:r>
      <w:r>
        <w:rPr/>
        <w:t xml:space="preserve"> = −0,4351791… Все выведенные программой знаки решения методом Гаусса совпадают с этими значениями.</w:t>
      </w:r>
    </w:p>
    <w:p>
      <w:r>
        <w:rPr>
          <w:b/>
        </w:rPr>
        <w:t>Проверка подстановкой.</w:t>
      </w:r>
      <w:r>
        <w:rPr/>
        <w:t xml:space="preserve"> Для решения методом Гаусса программа подставляет найденные значения в исходную систему; невязки равны 0; 4,4·10⁻¹⁶; 4,4·10⁻¹⁶, то есть имеют порядок ошибок округления в типе double. Программа для метода Зейделя проверяет решение по преобразованной системе (невязки 2,96·10⁻⁶; 1,20·10⁻⁶; 0). Если подставить выведенные значения 0,820455; 0,047166; −0,435179 в исходную систему, невязки получаются 1,8·10⁻⁶; 2,3·10⁻⁶; 3,9·10⁻⁶.</w:t>
      </w:r>
    </w:p>
    <w:p>
      <w:pPr>
        <w:keepNext/>
      </w:pPr>
      <w:r>
        <w:rPr>
          <w:b/>
        </w:rPr>
        <w:t>Погрешности.</w:t>
      </w:r>
      <w:r>
        <w:rPr/>
        <w:t xml:space="preserve"> Метод Гаусса – точный метод, его погрешность определяется только ошибками округления. Благодаря выбору главного элемента множители по модулю меньше единицы (0,405; 0,5; 0,821), и невязки имеют порядок машинной точности. У метода Зейделя кроме ошибок округления есть погрешность метода, так как процесс обрывается на конечной итерации. Условие остановки max|Δ</w:t>
      </w:r>
      <w:r>
        <w:rPr>
          <w:i/>
        </w:rPr>
        <w:t>x</w:t>
      </w:r>
      <w:r>
        <w:rPr/>
        <w:t xml:space="preserve">| &lt; </w:t>
      </w:r>
      <w:r>
        <w:rPr>
          <w:i/>
        </w:rPr>
        <w:t>ε</w:t>
      </w:r>
      <w:r>
        <w:rPr/>
        <w:t xml:space="preserve"> – практическое и само по себе не гарантирует, что погрешность меньше </w:t>
      </w:r>
      <w:r>
        <w:rPr>
          <w:i/>
        </w:rPr>
        <w:t>ε</w:t>
      </w:r>
      <w:r>
        <w:rPr/>
        <w:t>. Строгая апостериорная оценка</w:t>
      </w:r>
    </w:p>
    <w:p>
      <w:pPr>
        <w:spacing w:line="240" w:lineRule="auto" w:before="80" w:after="80"/>
        <w:ind w:firstLine="0"/>
        <w:jc w:val="center"/>
      </w:pPr>
      <m:oMathPara>
        <m:oMath>
          <m:sSub>
            <m:e>
              <m:d>
                <m:dPr>
                  <m:begChr m:val="‖"/>
                  <m:endChr m:val="‖"/>
                </m:dPr>
                <m:e>
                  <m:s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*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−</m:t>
                  </m:r>
                  <m:s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)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∞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≤</m:t>
          </m:r>
          <m:f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q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−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q</m:t>
              </m:r>
            </m:den>
          </m:f>
          <m:sSub>
            <m:e>
              <m:d>
                <m:dPr>
                  <m:begChr m:val="‖"/>
                  <m:endChr m:val="‖"/>
                </m:dPr>
                <m:e>
                  <m:s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−</m:t>
                  </m:r>
                  <m:s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−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)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∞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,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  </m:t>
          </m:r>
          <m:r>
            <w:rPr>
              <w:rFonts w:ascii="Cambria Math" w:hAnsi="Cambria Math"/>
              <w:sz w:val="28"/>
              <w:szCs w:val="28"/>
            </w:rPr>
            <m:t xml:space="preserve">q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</m:t>
          </m:r>
          <m:sSub>
            <m:e>
              <m:d>
                <m:dPr>
                  <m:begChr m:val="‖"/>
                  <m:endChr m:val="‖"/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C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∞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0,714286,</m:t>
          </m:r>
        </m:oMath>
      </m:oMathPara>
    </w:p>
    <w:p>
      <w:pPr>
        <w:ind w:firstLine="0"/>
      </w:pPr>
      <w:r>
        <w:rPr/>
        <w:t>дает 0,714286/0,285714·6,67·10⁻⁶ ≈ 1,7·10⁻⁵. Фактическая погрешность, найденная сравнением с решением методом Гаусса, равна примерно 8·10⁻⁷, то есть заданная точность 10</w:t>
      </w:r>
      <w:r>
        <w:rPr>
          <w:vertAlign w:val="superscript"/>
        </w:rPr>
        <w:t>−5</w:t>
      </w:r>
      <w:r>
        <w:rPr/>
        <w:t xml:space="preserve"> достигнута. Относительный критерий из методических указаний ‖</w:t>
      </w:r>
      <w:r>
        <w:rPr>
          <w:i/>
        </w:rPr>
        <w:t>x</w:t>
      </w:r>
      <w:r>
        <w:rPr>
          <w:vertAlign w:val="superscript"/>
        </w:rPr>
        <w:t>(</w:t>
      </w:r>
      <w:r>
        <w:rPr>
          <w:i/>
          <w:vertAlign w:val="superscript"/>
        </w:rPr>
        <w:t>k</w:t>
      </w:r>
      <w:r>
        <w:rPr>
          <w:vertAlign w:val="superscript"/>
        </w:rPr>
        <w:t>)</w:t>
      </w:r>
      <w:r>
        <w:rPr/>
        <w:t xml:space="preserve"> − </w:t>
      </w:r>
      <w:r>
        <w:rPr>
          <w:i/>
        </w:rPr>
        <w:t>x</w:t>
      </w:r>
      <w:r>
        <w:rPr>
          <w:vertAlign w:val="superscript"/>
        </w:rPr>
        <w:t>(</w:t>
      </w:r>
      <w:r>
        <w:rPr>
          <w:i/>
          <w:vertAlign w:val="superscript"/>
        </w:rPr>
        <w:t>k</w:t>
      </w:r>
      <w:r>
        <w:rPr>
          <w:vertAlign w:val="superscript"/>
        </w:rPr>
        <w:t>−1)</w:t>
      </w:r>
      <w:r>
        <w:rPr/>
        <w:t>‖/‖</w:t>
      </w:r>
      <w:r>
        <w:rPr>
          <w:i/>
        </w:rPr>
        <w:t>x</w:t>
      </w:r>
      <w:r>
        <w:rPr>
          <w:vertAlign w:val="superscript"/>
        </w:rPr>
        <w:t>(</w:t>
      </w:r>
      <w:r>
        <w:rPr>
          <w:i/>
          <w:vertAlign w:val="superscript"/>
        </w:rPr>
        <w:t>k</w:t>
      </w:r>
      <w:r>
        <w:rPr>
          <w:vertAlign w:val="superscript"/>
        </w:rPr>
        <w:t>)</w:t>
      </w:r>
      <w:r>
        <w:rPr/>
        <w:t xml:space="preserve">‖ ≤ </w:t>
      </w:r>
      <w:r>
        <w:rPr>
          <w:i/>
        </w:rPr>
        <w:t>ε</w:t>
      </w:r>
      <w:r>
        <w:rPr/>
        <w:t xml:space="preserve"> тоже выполняется на 6-й итерации: 6,67·10⁻⁶/0,820455 ≈ 8,1·10⁻⁶ &lt; 10</w:t>
      </w:r>
      <w:r>
        <w:rPr>
          <w:vertAlign w:val="superscript"/>
        </w:rPr>
        <w:t>−5</w:t>
      </w:r>
      <w:r>
        <w:rPr/>
        <w:t>.</w:t>
      </w:r>
    </w:p>
    <w:p>
      <w:r>
        <w:rPr>
          <w:b/>
        </w:rPr>
        <w:t>Сравнение методов.</w:t>
      </w:r>
      <w:r>
        <w:rPr/>
        <w:t xml:space="preserve"> Метод Гаусса дает решение за конечное число операций: для </w:t>
      </w:r>
      <w:r>
        <w:rPr>
          <w:i/>
        </w:rPr>
        <w:t>n</w:t>
      </w:r>
      <w:r>
        <w:rPr/>
        <w:t xml:space="preserve"> = 3 это ⅓</w:t>
      </w:r>
      <w:r>
        <w:rPr>
          <w:i/>
        </w:rPr>
        <w:t>n</w:t>
      </w:r>
      <w:r>
        <w:rPr/>
        <w:t>(</w:t>
      </w:r>
      <w:r>
        <w:rPr>
          <w:i/>
        </w:rPr>
        <w:t>n</w:t>
      </w:r>
      <w:r>
        <w:rPr>
          <w:vertAlign w:val="superscript"/>
        </w:rPr>
        <w:t>2</w:t>
      </w:r>
      <w:r>
        <w:rPr/>
        <w:t xml:space="preserve"> + 3</w:t>
      </w:r>
      <w:r>
        <w:rPr>
          <w:i/>
        </w:rPr>
        <w:t>n</w:t>
      </w:r>
      <w:r>
        <w:rPr/>
        <w:t xml:space="preserve"> − 1) = 17 умножений и делений и ⅙</w:t>
      </w:r>
      <w:r>
        <w:rPr>
          <w:i/>
        </w:rPr>
        <w:t>n</w:t>
      </w:r>
      <w:r>
        <w:rPr/>
        <w:t>(</w:t>
      </w:r>
      <w:r>
        <w:rPr>
          <w:i/>
        </w:rPr>
        <w:t>n</w:t>
      </w:r>
      <w:r>
        <w:rPr/>
        <w:t xml:space="preserve"> − 1)(2</w:t>
      </w:r>
      <w:r>
        <w:rPr>
          <w:i/>
        </w:rPr>
        <w:t>n</w:t>
      </w:r>
      <w:r>
        <w:rPr/>
        <w:t xml:space="preserve"> + 5) = 11 вычитаний. Никаких условий, кроме det </w:t>
      </w:r>
      <w:r>
        <w:rPr>
          <w:i/>
        </w:rPr>
        <w:t>A</w:t>
      </w:r>
      <w:r>
        <w:rPr/>
        <w:t xml:space="preserve"> ≠ 0, он не требует. Метод Зейделя потребовал предварительного преобразования системы (для исходной системы итерации расходятся) и 6 итераций, на каждой из которых выполняется 9 умножений и делений и 6 вычитаний, то есть операций больше, чем в методе Гаусса. Для системы третьего порядка метод Гаусса выгоднее. Итерационные методы выгодны для систем большого порядка (более 10</w:t>
      </w:r>
      <w:r>
        <w:rPr>
          <w:vertAlign w:val="superscript"/>
        </w:rPr>
        <w:t>3</w:t>
      </w:r>
      <w:r>
        <w:rPr/>
        <w:t xml:space="preserve"> неизвестных), особенно когда в матрице много нулей; кроме того, ошибки округления в них не накапливаются, так как каждая итерация уточняет предыдущее приближение.</w:t>
      </w:r>
    </w:p>
    <w:p>
      <w:r>
        <w:rPr>
          <w:b/>
        </w:rPr>
        <w:t>Память.</w:t>
      </w:r>
      <w:r>
        <w:rPr/>
        <w:t xml:space="preserve"> В методе Гаусса матрица преобразуется на месте, дополнительно хранятся номера главных строк и столбцов и копия исходной матрицы (только для проверки подстановкой). В методе Зейделя матрица </w:t>
      </w:r>
      <w:r>
        <w:rPr>
          <w:i/>
        </w:rPr>
        <w:t>C</w:t>
      </w:r>
      <w:r>
        <w:rPr/>
        <w:t xml:space="preserve"> отдельно не хранится – ее элементы вычисляются через коэффициенты исходной матрицы, а неизвестные хранятся в одном массиве.</w:t>
      </w:r>
    </w:p>
    <w:p>
      <w:pPr>
        <w:pStyle w:val="Heading1"/>
      </w:pPr>
      <w:r>
        <w:t>6 Выводы</w:t>
      </w:r>
    </w:p>
    <w:p>
      <w:pPr>
        <w:keepNext/>
      </w:pPr>
      <w:r>
        <w:rPr/>
        <w:t>В работе составлена программа на языке C#, которая решает систему линейных алгебраических уравнений методом Гаусса с выбором главного элемента и методом Зейделя. Оба метода дали одно и то же решение:</w:t>
      </w:r>
    </w:p>
    <w:p>
      <w:pPr>
        <w:ind w:firstLine="0"/>
        <w:jc w:val="center"/>
      </w:pPr>
      <w:r>
        <w:rPr>
          <w:i/>
        </w:rPr>
        <w:t>x</w:t>
      </w:r>
      <w:r>
        <w:rPr>
          <w:vertAlign w:val="subscript"/>
        </w:rPr>
        <w:t>1</w:t>
      </w:r>
      <w:r>
        <w:rPr/>
        <w:t xml:space="preserve"> ≈ 0,82046,   </w:t>
      </w:r>
      <w:r>
        <w:rPr>
          <w:i/>
        </w:rPr>
        <w:t>x</w:t>
      </w:r>
      <w:r>
        <w:rPr>
          <w:vertAlign w:val="subscript"/>
        </w:rPr>
        <w:t>2</w:t>
      </w:r>
      <w:r>
        <w:rPr/>
        <w:t xml:space="preserve"> ≈ 0,04717,   </w:t>
      </w:r>
      <w:r>
        <w:rPr>
          <w:i/>
        </w:rPr>
        <w:t>x</w:t>
      </w:r>
      <w:r>
        <w:rPr>
          <w:vertAlign w:val="subscript"/>
        </w:rPr>
        <w:t>3</w:t>
      </w:r>
      <w:r>
        <w:rPr/>
        <w:t xml:space="preserve"> ≈ −0,43518.</w:t>
      </w:r>
    </w:p>
    <w:p>
      <w:r>
        <w:rPr/>
        <w:t>Метод Гаусса с выбором главного элемента оказался точнее (невязки порядка 10</w:t>
      </w:r>
      <w:r>
        <w:rPr>
          <w:vertAlign w:val="superscript"/>
        </w:rPr>
        <w:t>−16</w:t>
      </w:r>
      <w:r>
        <w:rPr/>
        <w:t xml:space="preserve">) и для системы третьего порядка экономичнее. Метод Зейделя сошелся за 6 итераций, но только после приведения системы к виду с диагональным преобладанием: для исходной системы нормы матрицы </w:t>
      </w:r>
      <w:r>
        <w:rPr>
          <w:i/>
        </w:rPr>
        <w:t>C</w:t>
      </w:r>
      <w:r>
        <w:rPr/>
        <w:t xml:space="preserve"> больше единицы, и итерации расходятся. Программа корректно обрабатывает случай нулевого главного элемента: сообщает, что определитель равен нулю, и определяет, нет решений или их бесконечно много.</w:t>
      </w:r>
    </w:p>
    <w:p>
      <w:pPr>
        <w:ind w:firstLine="0"/>
      </w:pPr>
      <w:r>
        <w:br w:type="page"/>
      </w:r>
    </w:p>
    <w:p>
      <w:pPr>
        <w:pStyle w:val="Heading1"/>
      </w:pPr>
      <w:r>
        <w:t>Приложение. Листинг программы</w:t>
      </w:r>
    </w:p>
    <w:p>
      <w:pPr>
        <w:keepNext/>
      </w:pPr>
      <w:r>
        <w:rPr/>
        <w:t>Файл Program.cs: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7"/>
              </w:rPr>
              <w:t xml:space="preserve">using System.Globalization;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// Лабораторная работа №1, вариант 2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namespace Lab1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internal class Program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const double EPS = 1e-5; // точность для метода Зейделя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const double ZERO = 1e-10; // если число меньше этого, считаем что это ноль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const int MAX_ITER = 1000; // чтобы не зациклиться, если метод расходится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static void Main(string[] args)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// иначе на русской винде дробные числа будут через запятую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Thread.CurrentThread.CurrentCulture = CultureInfo.InvariantCulture;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while (true)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Console.WriteLine("===== Лабораторная работа №1. Решение СЛАУ =====");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Console.WriteLine("1 - метод Гаусса с выбором главного элемента");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Console.WriteLine("2 - метод Зейделя");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Console.WriteLine("0 - выход");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Console.Write("Выберите пункт: 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string choice = Console.ReadLine();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if (choice == "0")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break;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if (choice == "1")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int n;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double[,] a = ReadSystem("input1.txt", out n);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if (a != null)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Gauss(a, n);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else if (choice == "2")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int n;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double[,] a = ReadSystem("input2.txt", out n);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if (a != null)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Seidel(a, n);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else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Console.WriteLine("Нет такого пункта");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// читаем систему: сначала n, потом n строк по n+1 числу (последнее - свободный член)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static double[,] ReadSystem(string defaultFile, out int n)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n = 0;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Console.Write("Ввод: 1 - из файла, 2 - с клавиатуры: 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string mode = Console.ReadLine();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try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if (mode == "2")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Console.Write("Порядок системы n = 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n = int.Parse(Console.ReadLine());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double[,] a = new double[n, n + 1];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Console.WriteLine("Введите по строкам коэффициенты и свободный член через пробел:");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Console.Write("уравнение {0}: ", i + 1);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string[] parts = Console.ReadLine().Split(new char[] { ' ', '\t' }, StringSplitOptions.RemoveEmptyEntries);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if (parts.Length != n + 1)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    Console.WriteLine("Нужно ввести {0} чисел, повторите", n + 1);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    i--;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    continue;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for (int j = 0; j &lt;= n; j++)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    a[i, j] = ToDouble(parts[j]);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return a;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else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Console.Write("Имя файла (Enter - {0}): ", defaultFile);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string name = Console.ReadLine();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if (name == "")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name = defaultFile;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string[] nums = File.ReadAllText(name).Split(new char[] { ' ', '\t', '\r', '\n' }, StringSplitOptions.RemoveEmptyEntries);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n = int.Parse(nums[0]);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double[,] a = new double[n, n + 1];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int k = 1;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for (int j = 0; j &lt;= n; j++)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    a[i, j] = ToDouble(nums[k]);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    k++;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return a;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catch (Exception ex)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Console.WriteLine("Ошибка при вводе данных: " + ex.Message);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return null;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// чтобы можно было писать и 2.5 и 2,5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static double ToDouble(string s)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return double.Parse(s.Replace(',', '.'));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static void PrintMatrix(double[,] a, int n)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for (int j = 0; j &lt; n; j++)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Console.Write("{0,10:F4}", a[i, j]);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  |{0,10:F4}", a[i, n]);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// Задание 1. Метод Гаусса с выбором главного элемента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static void Gauss(double[,] a, int n)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// сохраняем исходную матрицу, чтобы в конце проверить ответ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double[,] a0 = (double[,])a.Clone();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int[] mainRow = new int[n]; // какая строка была главной на каждом шаге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int[] mainCol = new int[n]; // в каком столбце был главный элемент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bool[] usedRow = new bool[n];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bool[] usedCol = new bool[n];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Console.WriteLine("Исходная расширенная матрица:");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PrintMatrix(a, n);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k = 0; k &lt; n; k++)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// ищем самый большой по модулю элемент среди оставшихся строк и столбцов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int p = -1, q = -1;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double max = 0;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if (usedRow[i]) continue;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for (int j = 0; j &lt; n; j++)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if (usedCol[j]) continue;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if (Math.Abs(a[i, j]) &gt; max)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    max = Math.Abs(a[i, j]);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    p = i;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    q = j;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// если даже самый большой элемент 0, то делить не на что и определитель = 0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if (max &lt; ZERO)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Console.WriteLine("Шаг {0}: все оставшиеся коэффициенты равны 0, главный элемент выбрать нельзя.", k + 1);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Console.WriteLine("Определитель системы равен 0, ранг матрицы системы = {0}.", k);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// смотрим, что осталось справа в неиспользованных строках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bool sovmestna = true;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if (!usedRow[i] &amp;&amp; Math.Abs(a[i, n]) &gt; ZERO)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    sovmestna = false;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if (!sovmestna)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Console.WriteLine("Есть уравнение вида 0 = b, где b не равно 0.");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Console.WriteLine("Система несовместна - решений нет.");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return;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Console.WriteLine("Оставшиеся уравнения имеют вид 0 = 0.");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Console.WriteLine("Система имеет бесконечно много решений.");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Console.WriteLine("Одно из них (свободные неизвестные приравняем нулю):");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double[] xs = BackSubstitution(a, n, k, mainRow, mainCol);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Console.WriteLine("x{0} = {1,12:F6}", i + 1, xs[i]);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Check(a0, xs, n);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return;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Console.WriteLine("Шаг {0}. Главный элемент a[{1},{2}] = {3:F4}", k + 1, p + 1, q + 1, a[p, q]);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// зануляем столбец q во всех оставшихся строках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if (i == p || usedRow[i]) continue;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double m = -a[i, q] / a[p, q];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Console.WriteLine("  m{0} = -a[{0},{1}] / a[{2},{1}] = {3:F6}", i + 1, q + 1, p + 1, m);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for (int j = 0; j &lt;= n; j++)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a[i, j] += m * a[p, j];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a[i, q] = 0; // чтобы вместо нуля не осталось что-то вроде 1e-17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// эту строку и столбец больше не трогаем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usedRow[p] = true;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usedCol[q] = true;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mainRow[k] = p;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mainCol[k] = q;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Console.WriteLine("Матрица после шага {0}:", k + 1);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PrintMatrix(a, n);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Console.WriteLine("Обратный ход (по главным строкам, начиная с последней):");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double[] x = BackSubstitution(a, n, n, mainRow, mainCol);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Console.WriteLine("Решение:");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Console.WriteLine("x{0} = {1,12:F6}", i + 1, x[i]);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Check(a0, x, n);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// обратный ход: идем по главным строкам с конца и находим x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static double[] BackSubstitution(double[,] a, int n, int steps, int[] mainRow, int[] mainCol)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double[] x = new double[n];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k = steps - 1; k &gt;= 0; k--)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int p = mainRow[k];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int q = mainCol[k];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double s = a[p, n];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for (int j = 0; j &lt; n; j++)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if (j != q)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s -= a[p, j] * x[j];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x[q] = s / a[p, q];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  из строки {0}: x{1} = {2:F6}", p + 1, q + 1, x[q]);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return x;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// подставляем x в систему и считаем невязки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static void Check(double[,] a, double[] x, int n)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Console.WriteLine("Проверка подстановкой (невязки r = b - Ax):");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double s = 0;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for (int j = 0; j &lt; n; j++)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s += a[i, j] * x[j];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Console.WriteLine("r{0} = {1:E2}", i + 1, a[i, n] - s);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// выражаем каждый x из своего уравнения (x = Cx + d) и печатаем C и d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static bool PrintCD(double[,] a, int n)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// на диагонали не должно быть нулей, иначе делить нельзя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if (Math.Abs(a[i, i]) &lt; ZERO)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Console.WriteLine("a[{0},{0}] = 0, выразить x{0} из уравнения {0} нельзя.", i + 1);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Console.WriteLine("Нужно переставить или скомбинировать уравнения.");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return false;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Console.WriteLine("Матрица C и вектор d (x = Cx + d):");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for (int j = 0; j &lt; n; j++)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if (j == i)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Console.Write("{0,12:F6}", 0.0);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else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Console.Write("{0,12:F6}", -a[i, j] / a[i, i]);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  |{0,12:F6}", a[i, n] / a[i, i]);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return true;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// две нормы матрицы C: если хотя бы одна меньше 1, то метод сходится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static bool CheckConvergence(double[,] a, int n)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// по столбцам (подчинена октаэдрической норме вектора)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double norm1 = 0;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Console.Write("Суммы модулей по столбцам:");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j = 0; j &lt; n; j++)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double sum = 0;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if (i != j)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sum += Math.Abs(a[i, j] / a[i, i]);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Console.Write("{0,10:F6}", sum);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if (sum &gt; norm1)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norm1 = sum;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// по строкам (подчинена кубической норме вектора)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double normInf = 0;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Console.Write("Суммы модулей по строкам: 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double sum = 0;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for (int j = 0; j &lt; n; j++)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if (j != i)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sum += Math.Abs(a[i, j] / a[i, i]);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Console.Write("{0,10:F6}", sum);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if (sum &gt; normInf)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normInf = sum;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Console.WriteLine("||C||1   = {0:F6}", norm1);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Console.WriteLine("||C||inf = {0:F6}", normInf);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if (norm1 &lt; 1 || normInf &lt; 1)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Console.WriteLine("Условие сходимости ||C|| &lt; 1 выполнено, метод сходится.");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return true;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Console.WriteLine("Обе нормы &gt;= 1, достаточное условие сходимости НЕ выполнено, метод может расходиться!");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return false;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static bool AskContinue()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Console.Write("Всё равно выполнять итерации? (y/n): 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string ans = Console.ReadLine();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return ans == "y" || ans == "Y" || ans == "д" || ans == "Д";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static void PrintHead(int n)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Console.Write("{0,4}", "k");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Console.Write("{0,12}", "x" + (i + 1));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Console.WriteLine("{0,14}", "max|dx|");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// Задание 2. Метод Зейделя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// x храним в одном массиве: новое значение сразу пишем на место старого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static void Seidel(double[,] a, int n)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Console.WriteLine("Метод Зейделя. Система:");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PrintMatrix(a, n);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if (!PrintCD(a, n))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return;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if (!CheckConvergence(a, n) &amp;&amp; !AskContinue())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return;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double[] x = new double[n];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// начальное приближение берем равным d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x[i] = a[i, n] / a[i, i];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PrintHead(n);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Console.Write("{0,4}", 0);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Console.Write("{0,12:F6}", x[i]);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int k = 0;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double diff;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do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k++;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diff = 0;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double s = a[i, n];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for (int j = 0; j &lt; n; j++)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if (j != i)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    s -= a[i, j] * x[j]; // x[j] при j &lt; i уже новые, с этой итерации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s = s / a[i, i];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// запоминаем самое большое изменение x за итерацию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if (Math.Abs(s - x[i]) &gt; diff)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    diff = Math.Abs(s - x[i]);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x[i] = s;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Console.Write("{0,4}", k);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Console.Write("{0,12:F6}", x[i]);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Console.WriteLine("{0,14:E2}", diff);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// если числа улетели в бесконечность, дальше считать смысла нет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if (diff &gt; 1e10 || double.IsNaN(diff))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Console.WriteLine("Значения неограниченно растут - итерации расходятся.");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    return;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 while (diff &gt;= EPS &amp;&amp; k &lt; MAX_ITER);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if (diff &gt;= EPS)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{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Console.WriteLine("За {0} итераций точность не достигнута.", MAX_ITER);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return;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Console.WriteLine("Точность {0} достигнута за {1} итераций. Решение:", EPS, k);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for (int i = 0; i &lt; n; i++)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    Console.WriteLine("x{0} = {1,12:F6}", i + 1, x[i]);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    Check(a, x, n);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    }</w:t>
              <w:br/>
            </w:r>
            <w:r>
              <w:rPr>
                <w:rFonts w:ascii="Courier New" w:hAnsi="Courier New" w:cs="Courier New" w:eastAsia="Courier New"/>
                <w:sz w:val="17"/>
              </w:rPr>
              <w:t xml:space="preserve">}</w:t>
            </w:r>
          </w:p>
        </w:tc>
      </w:tr>
    </w:tbl>
    <w:p>
      <w:pPr>
        <w:spacing w:line="240" w:lineRule="auto"/>
        <w:ind w:firstLine="0"/>
        <w:rPr>
          <w:sz w:val="14"/>
          <w:szCs w:val="14"/>
        </w:rPr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